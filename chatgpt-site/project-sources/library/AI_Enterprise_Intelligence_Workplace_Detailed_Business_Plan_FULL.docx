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AI ENTERPRISE INTELLIGENCE WORKPLACE</w:t>
      </w:r>
    </w:p>
    <w:p>
      <w:pPr>
        <w:jc w:val="center"/>
      </w:pPr>
      <w:r>
        <w:rPr>
          <w:i/>
        </w:rPr>
        <w:t>Detailed Business Plan &amp; Product Operating Blueprint</w:t>
      </w:r>
    </w:p>
    <w:p>
      <w:pPr>
        <w:jc w:val="center"/>
      </w:pPr>
      <w:r>
        <w:t>Business Intelligence • Customer Intelligence • Opportunity Intelligence • Strategy Intelligence • Execution Intelligence</w:t>
      </w:r>
    </w:p>
    <w:p>
      <w:r>
        <w:t>Prepared from the complete conversation requirements. This is intentionally a detailed working source document, not a short summary. It preserves the product concept, architecture, modules, engines, agents, customer packages, operating rules, data requirements, and development roadmap.</w:t>
      </w:r>
    </w:p>
    <w:p>
      <w:r>
        <w:t>Planning note: where the conversation did not provide validated market, pricing, conversion, or financial data, this plan uses frameworks and assumptions rather than inventing factual results.</w:t>
      </w:r>
    </w:p>
    <w:p>
      <w:pPr>
        <w:pStyle w:val="Heading1"/>
      </w:pPr>
      <w:r>
        <w:t>1. Executive Summary</w:t>
      </w:r>
    </w:p>
    <w:p>
      <w:r>
        <w:t>The proposed business is an AI-powered Enterprise Intelligence Workplace: a live platform that helps businesses discover their public digital presence, connect authorized business data, understand customers, identify opportunities, formulate strategy, and execute approved work through AI agents and connected software.</w:t>
      </w:r>
    </w:p>
    <w:p>
      <w:r>
        <w:t>The central product requirement is that the application must be operational, not a collection of visual mockups. Every workplace, engine, orchestrator, module, agent, integration, wizard, button, workflow, and dashboard must connect to functioning software and produce a real result. A screen without a working underlying capability is not considered complete.</w:t>
      </w:r>
    </w:p>
    <w:p>
      <w:pPr>
        <w:pStyle w:val="ListNumber"/>
      </w:pPr>
      <w:r>
        <w:t>Business Intelligence — understand how the business performs.</w:t>
      </w:r>
    </w:p>
    <w:p>
      <w:pPr>
        <w:pStyle w:val="ListNumber"/>
      </w:pPr>
      <w:r>
        <w:t>Customer Intelligence — onboard, connect, understand, and manage customer/business data.</w:t>
      </w:r>
    </w:p>
    <w:p>
      <w:pPr>
        <w:pStyle w:val="ListNumber"/>
      </w:pPr>
      <w:r>
        <w:t>Opportunity Intelligence — find visibility, sales, marketing, customer, and operational opportunities.</w:t>
      </w:r>
    </w:p>
    <w:p>
      <w:pPr>
        <w:pStyle w:val="ListNumber"/>
      </w:pPr>
      <w:r>
        <w:t>Strategy Intelligence — decide what should happen next and prioritize actions.</w:t>
      </w:r>
    </w:p>
    <w:p>
      <w:pPr>
        <w:pStyle w:val="ListNumber"/>
      </w:pPr>
      <w:r>
        <w:t>Execution Intelligence — perform approved actions through workflows, integrations, and AI agents.</w:t>
      </w:r>
    </w:p>
    <w:p>
      <w:r>
        <w:t>A supporting Knowledge &amp; Learning Intelligence layer should preserve conversations, files, decisions, research, source data, agent actions, outcomes, and lessons so important context is not lost as the project evolves.</w:t>
      </w:r>
    </w:p>
    <w:p>
      <w:pPr>
        <w:pStyle w:val="Heading1"/>
      </w:pPr>
      <w:r>
        <w:t>2. Problem Statement</w:t>
      </w:r>
    </w:p>
    <w:p>
      <w:pPr>
        <w:pStyle w:val="ListBullet"/>
      </w:pPr>
      <w:r>
        <w:t>Businesses have fragmented digital identities across websites, search, maps, social networks, directories, review platforms, and other services.</w:t>
      </w:r>
    </w:p>
    <w:p>
      <w:pPr>
        <w:pStyle w:val="ListBullet"/>
      </w:pPr>
      <w:r>
        <w:t>Owners often do not know which profiles exist, which are incomplete, which are connected, or where public visibility is weak.</w:t>
      </w:r>
    </w:p>
    <w:p>
      <w:pPr>
        <w:pStyle w:val="ListBullet"/>
      </w:pPr>
      <w:r>
        <w:t>Marketing, CRM, analytics, finance, operations, and customer information are usually split across different tools.</w:t>
      </w:r>
    </w:p>
    <w:p>
      <w:pPr>
        <w:pStyle w:val="ListBullet"/>
      </w:pPr>
      <w:r>
        <w:t>Businesses may have social accounts but lack a coherent website, search presence, Google Business Profile, consistent branding, or connected analytics.</w:t>
      </w:r>
    </w:p>
    <w:p>
      <w:pPr>
        <w:pStyle w:val="ListBullet"/>
      </w:pPr>
      <w:r>
        <w:t>Content is often produced without a reliable path from attention to enquiry, lead, sale, and retained customer.</w:t>
      </w:r>
    </w:p>
    <w:p>
      <w:pPr>
        <w:pStyle w:val="ListBullet"/>
      </w:pPr>
      <w:r>
        <w:t>Generic AI tools produce content or recommendations without enough connection to the customer's actual operating data.</w:t>
      </w:r>
    </w:p>
    <w:p>
      <w:pPr>
        <w:pStyle w:val="ListBullet"/>
      </w:pPr>
      <w:r>
        <w:t>Dashboards can look complete while their underlying modules are placeholders or demonstration data.</w:t>
      </w:r>
    </w:p>
    <w:p>
      <w:pPr>
        <w:pStyle w:val="ListBullet"/>
      </w:pPr>
      <w:r>
        <w:t>Important project context can disappear when chat history, files, decisions, component names, and research are not retained as durable project data.</w:t>
      </w:r>
    </w:p>
    <w:p>
      <w:pPr>
        <w:pStyle w:val="Heading1"/>
      </w:pPr>
      <w:r>
        <w:t>3. Vision</w:t>
      </w:r>
    </w:p>
    <w:p>
      <w:r>
        <w:t>Create one AI workplace where a business can enter or connect its information once, receive a public visibility and business intelligence baseline, connect authorized systems, discover opportunities, receive a strategy, approve actions, and have AI agents execute work through real systems.</w:t>
      </w:r>
    </w:p>
    <w:p>
      <w:r>
        <w:t>Long-term, the workplace becomes an AI enterprise operating system that can support construction and other industries while maintaining human control, auditability, source provenance, and data integrity.</w:t>
      </w:r>
    </w:p>
    <w:p>
      <w:pPr>
        <w:pStyle w:val="Heading1"/>
      </w:pPr>
      <w:r>
        <w:t>4. Initial Market and Vertical</w:t>
      </w:r>
    </w:p>
    <w:p>
      <w:pPr>
        <w:pStyle w:val="ListBullet"/>
      </w:pPr>
      <w:r>
        <w:t>Small and medium-sized businesses that need stronger digital visibility and marketing execution.</w:t>
      </w:r>
    </w:p>
    <w:p>
      <w:pPr>
        <w:pStyle w:val="ListBullet"/>
      </w:pPr>
      <w:r>
        <w:t>Local service businesses.</w:t>
      </w:r>
    </w:p>
    <w:p>
      <w:pPr>
        <w:pStyle w:val="ListBullet"/>
      </w:pPr>
      <w:r>
        <w:t>Professional services.</w:t>
      </w:r>
    </w:p>
    <w:p>
      <w:pPr>
        <w:pStyle w:val="ListBullet"/>
      </w:pPr>
      <w:r>
        <w:t>Construction and contracting companies.</w:t>
      </w:r>
    </w:p>
    <w:p>
      <w:pPr>
        <w:pStyle w:val="ListBullet"/>
      </w:pPr>
      <w:r>
        <w:t>Businesses with a website/social presence but weak integration between marketing, CRM, analytics, and execution.</w:t>
      </w:r>
    </w:p>
    <w:p>
      <w:pPr>
        <w:pStyle w:val="ListBullet"/>
      </w:pPr>
      <w:r>
        <w:t>Agencies and consultants that could use the platform to deliver recurring intelligence and execution services.</w:t>
      </w:r>
    </w:p>
    <w:p>
      <w:pPr>
        <w:pStyle w:val="Heading2"/>
      </w:pPr>
      <w:r>
        <w:t>4.1 Initial construction-company blueprint</w:t>
      </w:r>
    </w:p>
    <w:p>
      <w:pPr>
        <w:pStyle w:val="ListBullet"/>
      </w:pPr>
      <w:r>
        <w:t>Residential construction.</w:t>
      </w:r>
    </w:p>
    <w:p>
      <w:pPr>
        <w:pStyle w:val="ListBullet"/>
      </w:pPr>
      <w:r>
        <w:t>Commercial construction.</w:t>
      </w:r>
    </w:p>
    <w:p>
      <w:pPr>
        <w:pStyle w:val="ListBullet"/>
      </w:pPr>
      <w:r>
        <w:t>Renovation and remodeling.</w:t>
      </w:r>
    </w:p>
    <w:p>
      <w:pPr>
        <w:pStyle w:val="ListBullet"/>
      </w:pPr>
      <w:r>
        <w:t>Roofing.</w:t>
      </w:r>
    </w:p>
    <w:p>
      <w:pPr>
        <w:pStyle w:val="ListBullet"/>
      </w:pPr>
      <w:r>
        <w:t>Painting and finishing.</w:t>
      </w:r>
    </w:p>
    <w:p>
      <w:pPr>
        <w:pStyle w:val="ListBullet"/>
      </w:pPr>
      <w:r>
        <w:t>Plumbing.</w:t>
      </w:r>
    </w:p>
    <w:p>
      <w:pPr>
        <w:pStyle w:val="ListBullet"/>
      </w:pPr>
      <w:r>
        <w:t>Electrical.</w:t>
      </w:r>
    </w:p>
    <w:p>
      <w:pPr>
        <w:pStyle w:val="ListBullet"/>
      </w:pPr>
      <w:r>
        <w:t>Bricklaying.</w:t>
      </w:r>
    </w:p>
    <w:p>
      <w:pPr>
        <w:pStyle w:val="ListBullet"/>
      </w:pPr>
      <w:r>
        <w:t>Tiling.</w:t>
      </w:r>
    </w:p>
    <w:p>
      <w:pPr>
        <w:pStyle w:val="ListBullet"/>
      </w:pPr>
      <w:r>
        <w:t>Paving.</w:t>
      </w:r>
    </w:p>
    <w:p>
      <w:pPr>
        <w:pStyle w:val="ListBullet"/>
      </w:pPr>
      <w:r>
        <w:t>Project management.</w:t>
      </w:r>
    </w:p>
    <w:p>
      <w:pPr>
        <w:pStyle w:val="ListBullet"/>
      </w:pPr>
      <w:r>
        <w:t>Maintenance.</w:t>
      </w:r>
    </w:p>
    <w:p>
      <w:pPr>
        <w:pStyle w:val="Heading1"/>
      </w:pPr>
      <w:r>
        <w:t>5. Value Proposition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Problem</w:t>
            </w:r>
          </w:p>
        </w:tc>
        <w:tc>
          <w:tcPr>
            <w:tcW w:type="dxa" w:w="3312"/>
          </w:tcPr>
          <w:p>
            <w:r>
              <w:t>Platform capability</w:t>
            </w:r>
          </w:p>
        </w:tc>
        <w:tc>
          <w:tcPr>
            <w:tcW w:type="dxa" w:w="3312"/>
          </w:tcPr>
          <w:p>
            <w:r>
              <w:t>Value</w:t>
            </w:r>
          </w:p>
        </w:tc>
      </w:tr>
      <w:tr>
        <w:tc>
          <w:tcPr>
            <w:tcW w:type="dxa" w:w="3312"/>
          </w:tcPr>
          <w:p>
            <w:r>
              <w:t>Unknown public presence</w:t>
            </w:r>
          </w:p>
        </w:tc>
        <w:tc>
          <w:tcPr>
            <w:tcW w:type="dxa" w:w="3312"/>
          </w:tcPr>
          <w:p>
            <w:r>
              <w:t>Research Intelligence + public footprint audit</w:t>
            </w:r>
          </w:p>
        </w:tc>
        <w:tc>
          <w:tcPr>
            <w:tcW w:type="dxa" w:w="3312"/>
          </w:tcPr>
          <w:p>
            <w:r>
              <w:t>Know what exists and what is missing</w:t>
            </w:r>
          </w:p>
        </w:tc>
      </w:tr>
      <w:tr>
        <w:tc>
          <w:tcPr>
            <w:tcW w:type="dxa" w:w="3312"/>
          </w:tcPr>
          <w:p>
            <w:r>
              <w:t>Disconnected systems</w:t>
            </w:r>
          </w:p>
        </w:tc>
        <w:tc>
          <w:tcPr>
            <w:tcW w:type="dxa" w:w="3312"/>
          </w:tcPr>
          <w:p>
            <w:r>
              <w:t>Direct Connect Wizard + integration hub</w:t>
            </w:r>
          </w:p>
        </w:tc>
        <w:tc>
          <w:tcPr>
            <w:tcW w:type="dxa" w:w="3312"/>
          </w:tcPr>
          <w:p>
            <w:r>
              <w:t>Authorized live data in one workplace</w:t>
            </w:r>
          </w:p>
        </w:tc>
      </w:tr>
      <w:tr>
        <w:tc>
          <w:tcPr>
            <w:tcW w:type="dxa" w:w="3312"/>
          </w:tcPr>
          <w:p>
            <w:r>
              <w:t>Unclear opportunities</w:t>
            </w:r>
          </w:p>
        </w:tc>
        <w:tc>
          <w:tcPr>
            <w:tcW w:type="dxa" w:w="3312"/>
          </w:tcPr>
          <w:p>
            <w:r>
              <w:t>Opportunity Intelligence</w:t>
            </w:r>
          </w:p>
        </w:tc>
        <w:tc>
          <w:tcPr>
            <w:tcW w:type="dxa" w:w="3312"/>
          </w:tcPr>
          <w:p>
            <w:r>
              <w:t>Prioritized growth actions</w:t>
            </w:r>
          </w:p>
        </w:tc>
      </w:tr>
      <w:tr>
        <w:tc>
          <w:tcPr>
            <w:tcW w:type="dxa" w:w="3312"/>
          </w:tcPr>
          <w:p>
            <w:r>
              <w:t>Disconnected planning and action</w:t>
            </w:r>
          </w:p>
        </w:tc>
        <w:tc>
          <w:tcPr>
            <w:tcW w:type="dxa" w:w="3312"/>
          </w:tcPr>
          <w:p>
            <w:r>
              <w:t>Strategy + Execution Intelligence</w:t>
            </w:r>
          </w:p>
        </w:tc>
        <w:tc>
          <w:tcPr>
            <w:tcW w:type="dxa" w:w="3312"/>
          </w:tcPr>
          <w:p>
            <w:r>
              <w:t>Strategy becomes tracked work</w:t>
            </w:r>
          </w:p>
        </w:tc>
      </w:tr>
      <w:tr>
        <w:tc>
          <w:tcPr>
            <w:tcW w:type="dxa" w:w="3312"/>
          </w:tcPr>
          <w:p>
            <w:r>
              <w:t>Generic AI</w:t>
            </w:r>
          </w:p>
        </w:tc>
        <w:tc>
          <w:tcPr>
            <w:tcW w:type="dxa" w:w="3312"/>
          </w:tcPr>
          <w:p>
            <w:r>
              <w:t>Company memory + live/authorized data + specialist agents</w:t>
            </w:r>
          </w:p>
        </w:tc>
        <w:tc>
          <w:tcPr>
            <w:tcW w:type="dxa" w:w="3312"/>
          </w:tcPr>
          <w:p>
            <w:r>
              <w:t>Business-specific AI</w:t>
            </w:r>
          </w:p>
        </w:tc>
      </w:tr>
      <w:tr>
        <w:tc>
          <w:tcPr>
            <w:tcW w:type="dxa" w:w="3312"/>
          </w:tcPr>
          <w:p>
            <w:r>
              <w:t>Pretty but non-working dashboards</w:t>
            </w:r>
          </w:p>
        </w:tc>
        <w:tc>
          <w:tcPr>
            <w:tcW w:type="dxa" w:w="3312"/>
          </w:tcPr>
          <w:p>
            <w:r>
              <w:t>Live engines, status, provenance and real workflows</w:t>
            </w:r>
          </w:p>
        </w:tc>
        <w:tc>
          <w:tcPr>
            <w:tcW w:type="dxa" w:w="3312"/>
          </w:tcPr>
          <w:p>
            <w:r>
              <w:t>Operational software rather than demo screens</w:t>
            </w:r>
          </w:p>
        </w:tc>
      </w:tr>
      <w:tr>
        <w:tc>
          <w:tcPr>
            <w:tcW w:type="dxa" w:w="3312"/>
          </w:tcPr>
          <w:p>
            <w:r>
              <w:t>Lost project context</w:t>
            </w:r>
          </w:p>
        </w:tc>
        <w:tc>
          <w:tcPr>
            <w:tcW w:type="dxa" w:w="3312"/>
          </w:tcPr>
          <w:p>
            <w:r>
              <w:t>Persistent chat history, files, decisions and source map</w:t>
            </w:r>
          </w:p>
        </w:tc>
        <w:tc>
          <w:tcPr>
            <w:tcW w:type="dxa" w:w="3312"/>
          </w:tcPr>
          <w:p>
            <w:r>
              <w:t>Continuity and traceability</w:t>
            </w:r>
          </w:p>
        </w:tc>
      </w:tr>
    </w:tbl>
    <w:p/>
    <w:p>
      <w:pPr>
        <w:pStyle w:val="Heading1"/>
      </w:pPr>
      <w:r>
        <w:t>6. Product Architecture</w:t>
      </w:r>
    </w:p>
    <w:p>
      <w:pPr>
        <w:pStyle w:val="ListBullet"/>
      </w:pPr>
      <w:r>
        <w:t>Presentation Layer — web workplace, dashboards, command center, forms, wizards, approvals and mobile-responsive experience.</w:t>
      </w:r>
    </w:p>
    <w:p>
      <w:pPr>
        <w:pStyle w:val="ListBullet"/>
      </w:pPr>
      <w:r>
        <w:t>Identity &amp; Access — organizations, users, roles, permissions, authentication and connection ownership.</w:t>
      </w:r>
    </w:p>
    <w:p>
      <w:pPr>
        <w:pStyle w:val="ListBullet"/>
      </w:pPr>
      <w:r>
        <w:t>Intelligence Layer — Business, Customer, Opportunity, Strategy and Execution Intelligence.</w:t>
      </w:r>
    </w:p>
    <w:p>
      <w:pPr>
        <w:pStyle w:val="ListBullet"/>
      </w:pPr>
      <w:r>
        <w:t>Orchestration Layer — agent coordination, workflows, events, queues, retries, approvals and escalation.</w:t>
      </w:r>
    </w:p>
    <w:p>
      <w:pPr>
        <w:pStyle w:val="ListBullet"/>
      </w:pPr>
      <w:r>
        <w:t>Business Modules — CRM, sales, marketing, projects, finance, HR, procurement, inventory, documents, reporting and more.</w:t>
      </w:r>
    </w:p>
    <w:p>
      <w:pPr>
        <w:pStyle w:val="ListBullet"/>
      </w:pPr>
      <w:r>
        <w:t>Integration Layer — OAuth/API connections, webhooks, imports, exports and synchronization.</w:t>
      </w:r>
    </w:p>
    <w:p>
      <w:pPr>
        <w:pStyle w:val="ListBullet"/>
      </w:pPr>
      <w:r>
        <w:t>Data Layer — relational database, file/object storage, search/vector index, events and audit records.</w:t>
      </w:r>
    </w:p>
    <w:p>
      <w:pPr>
        <w:pStyle w:val="ListBullet"/>
      </w:pPr>
      <w:r>
        <w:t>Observability Layer — health, logs, metrics, traces, data freshness, sync status, errors and cost.</w:t>
      </w:r>
    </w:p>
    <w:p>
      <w:pPr>
        <w:pStyle w:val="ListBullet"/>
      </w:pPr>
      <w:r>
        <w:t>Builder Engine — controlled generation and improvement of software modules, APIs, workflows, tests and deployments.</w:t>
      </w:r>
    </w:p>
    <w:p>
      <w:pPr>
        <w:pStyle w:val="Heading1"/>
      </w:pPr>
      <w:r>
        <w:t>7. Five Intelligence Workplaces</w:t>
      </w:r>
    </w:p>
    <w:p>
      <w:pPr>
        <w:pStyle w:val="Heading2"/>
      </w:pPr>
      <w:r>
        <w:t>7.1 Business Intelligence</w:t>
      </w:r>
    </w:p>
    <w:p>
      <w:r>
        <w:t>Question: How is the business performing?</w:t>
      </w:r>
    </w:p>
    <w:p>
      <w:pPr>
        <w:pStyle w:val="ListBullet"/>
      </w:pPr>
      <w:r>
        <w:t>Executive dashboard and KPI system.</w:t>
      </w:r>
    </w:p>
    <w:p>
      <w:pPr>
        <w:pStyle w:val="ListBullet"/>
      </w:pPr>
      <w:r>
        <w:t>Revenue, expense, profitability, cash flow and budget views when connected.</w:t>
      </w:r>
    </w:p>
    <w:p>
      <w:pPr>
        <w:pStyle w:val="ListBullet"/>
      </w:pPr>
      <w:r>
        <w:t>Sales pipeline and conversion analysis.</w:t>
      </w:r>
    </w:p>
    <w:p>
      <w:pPr>
        <w:pStyle w:val="ListBullet"/>
      </w:pPr>
      <w:r>
        <w:t>Project and operational performance.</w:t>
      </w:r>
    </w:p>
    <w:p>
      <w:pPr>
        <w:pStyle w:val="ListBullet"/>
      </w:pPr>
      <w:r>
        <w:t>Marketing performance.</w:t>
      </w:r>
    </w:p>
    <w:p>
      <w:pPr>
        <w:pStyle w:val="ListBullet"/>
      </w:pPr>
      <w:r>
        <w:t>Employee and department scorecards.</w:t>
      </w:r>
    </w:p>
    <w:p>
      <w:pPr>
        <w:pStyle w:val="ListBullet"/>
      </w:pPr>
      <w:r>
        <w:t>Inventory, procurement, fleet and asset performance.</w:t>
      </w:r>
    </w:p>
    <w:p>
      <w:pPr>
        <w:pStyle w:val="ListBullet"/>
      </w:pPr>
      <w:r>
        <w:t>Forecasts, anomalies, risks and management reports.</w:t>
      </w:r>
    </w:p>
    <w:p>
      <w:pPr>
        <w:pStyle w:val="ListBullet"/>
      </w:pPr>
      <w:r>
        <w:t>Source and freshness information for every important metric.</w:t>
      </w:r>
    </w:p>
    <w:p>
      <w:r>
        <w:t>Connected modules: CRM, Sales, Finance, Accounting, Payroll, Projects, Procurement, Inventory, Fleet, HR, Contracts, Customer Service and Analytics.</w:t>
      </w:r>
    </w:p>
    <w:p>
      <w:pPr>
        <w:pStyle w:val="Heading2"/>
      </w:pPr>
      <w:r>
        <w:t>7.2 Customer Intelligence</w:t>
      </w:r>
    </w:p>
    <w:p>
      <w:r>
        <w:t>Question: Who is the customer, what is connected, what do we know, and what should happen next?</w:t>
      </w:r>
    </w:p>
    <w:p>
      <w:pPr>
        <w:pStyle w:val="ListBullet"/>
      </w:pPr>
      <w:r>
        <w:t>Customer onboarding.</w:t>
      </w:r>
    </w:p>
    <w:p>
      <w:pPr>
        <w:pStyle w:val="ListBullet"/>
      </w:pPr>
      <w:r>
        <w:t>Direct Connect Wizard.</w:t>
      </w:r>
    </w:p>
    <w:p>
      <w:pPr>
        <w:pStyle w:val="ListBullet"/>
      </w:pPr>
      <w:r>
        <w:t>Customer and organization profiles.</w:t>
      </w:r>
    </w:p>
    <w:p>
      <w:pPr>
        <w:pStyle w:val="ListBullet"/>
      </w:pPr>
      <w:r>
        <w:t>Lead/contact management.</w:t>
      </w:r>
    </w:p>
    <w:p>
      <w:pPr>
        <w:pStyle w:val="ListBullet"/>
      </w:pPr>
      <w:r>
        <w:t>Customer journey and interaction timeline.</w:t>
      </w:r>
    </w:p>
    <w:p>
      <w:pPr>
        <w:pStyle w:val="ListBullet"/>
      </w:pPr>
      <w:r>
        <w:t>Authorized website, analytics and social connections.</w:t>
      </w:r>
    </w:p>
    <w:p>
      <w:pPr>
        <w:pStyle w:val="ListBullet"/>
      </w:pPr>
      <w:r>
        <w:t>CRM integration.</w:t>
      </w:r>
    </w:p>
    <w:p>
      <w:pPr>
        <w:pStyle w:val="ListBullet"/>
      </w:pPr>
      <w:r>
        <w:t>Email/communication history where authorized.</w:t>
      </w:r>
    </w:p>
    <w:p>
      <w:pPr>
        <w:pStyle w:val="ListBullet"/>
      </w:pPr>
      <w:r>
        <w:t>Segmentation and engagement analysis.</w:t>
      </w:r>
    </w:p>
    <w:p>
      <w:pPr>
        <w:pStyle w:val="ListBullet"/>
      </w:pPr>
      <w:r>
        <w:t>Connection health and onboarding status.</w:t>
      </w:r>
    </w:p>
    <w:p>
      <w:r>
        <w:t>Customer Intelligence must clearly distinguish public data from customer-authorized data. It must never claim access to information that has not been authorized or is not exposed by the relevant platform.</w:t>
      </w:r>
    </w:p>
    <w:p>
      <w:pPr>
        <w:pStyle w:val="Heading2"/>
      </w:pPr>
      <w:r>
        <w:t>7.3 Opportunity Intelligence</w:t>
      </w:r>
    </w:p>
    <w:p>
      <w:r>
        <w:t>Question: Where is the business losing or gaining growth opportunities?</w:t>
      </w:r>
    </w:p>
    <w:p>
      <w:pPr>
        <w:pStyle w:val="ListBullet"/>
      </w:pPr>
      <w:r>
        <w:t>Public visibility audit.</w:t>
      </w:r>
    </w:p>
    <w:p>
      <w:pPr>
        <w:pStyle w:val="ListBullet"/>
      </w:pPr>
      <w:r>
        <w:t>Website presence analysis.</w:t>
      </w:r>
    </w:p>
    <w:p>
      <w:pPr>
        <w:pStyle w:val="ListBullet"/>
      </w:pPr>
      <w:r>
        <w:t>Search/discoverability analysis.</w:t>
      </w:r>
    </w:p>
    <w:p>
      <w:pPr>
        <w:pStyle w:val="ListBullet"/>
      </w:pPr>
      <w:r>
        <w:t>Social profile coverage.</w:t>
      </w:r>
    </w:p>
    <w:p>
      <w:pPr>
        <w:pStyle w:val="ListBullet"/>
      </w:pPr>
      <w:r>
        <w:t>Google Business Profile/local presence analysis.</w:t>
      </w:r>
    </w:p>
    <w:p>
      <w:pPr>
        <w:pStyle w:val="ListBullet"/>
      </w:pPr>
      <w:r>
        <w:t>Directory and listing discovery.</w:t>
      </w:r>
    </w:p>
    <w:p>
      <w:pPr>
        <w:pStyle w:val="ListBullet"/>
      </w:pPr>
      <w:r>
        <w:t>Public review/reputation monitoring where supported.</w:t>
      </w:r>
    </w:p>
    <w:p>
      <w:pPr>
        <w:pStyle w:val="ListBullet"/>
      </w:pPr>
      <w:r>
        <w:t>Competitor/public benchmark analysis.</w:t>
      </w:r>
    </w:p>
    <w:p>
      <w:pPr>
        <w:pStyle w:val="ListBullet"/>
      </w:pPr>
      <w:r>
        <w:t>Content and keyword gaps.</w:t>
      </w:r>
    </w:p>
    <w:p>
      <w:pPr>
        <w:pStyle w:val="ListBullet"/>
      </w:pPr>
      <w:r>
        <w:t>Campaign/funnel opportunities from authorized analytics.</w:t>
      </w:r>
    </w:p>
    <w:p>
      <w:pPr>
        <w:pStyle w:val="ListBullet"/>
      </w:pPr>
      <w:r>
        <w:t>Prioritized opportunity queue.</w:t>
      </w:r>
    </w:p>
    <w:p>
      <w:r>
        <w:t>The platform should be able to present a 1–100 visibility or opportunity score, but the score must be based on a documented scoring model. It is an analytical indicator, not a universal measure of truth.</w:t>
      </w:r>
    </w:p>
    <w:p>
      <w:r>
        <w:t>Example format requested in the concept: Website 20%, Facebook 40%, TikTok 38%, LinkedIn 0%, Google Business Profile 0%, Instagram 0%. Production scores must be calculated from observed evidence and clearly labeled.</w:t>
      </w:r>
    </w:p>
    <w:p>
      <w:pPr>
        <w:pStyle w:val="Heading2"/>
      </w:pPr>
      <w:r>
        <w:t>7.4 Strategy Intelligence</w:t>
      </w:r>
    </w:p>
    <w:p>
      <w:r>
        <w:t>Question: Given the evidence, what should the business do next?</w:t>
      </w:r>
    </w:p>
    <w:p>
      <w:pPr>
        <w:pStyle w:val="ListBullet"/>
      </w:pPr>
      <w:r>
        <w:t>Business strategy.</w:t>
      </w:r>
    </w:p>
    <w:p>
      <w:pPr>
        <w:pStyle w:val="ListBullet"/>
      </w:pPr>
      <w:r>
        <w:t>Digital visibility strategy.</w:t>
      </w:r>
    </w:p>
    <w:p>
      <w:pPr>
        <w:pStyle w:val="ListBullet"/>
      </w:pPr>
      <w:r>
        <w:t>Marketing strategy.</w:t>
      </w:r>
    </w:p>
    <w:p>
      <w:pPr>
        <w:pStyle w:val="ListBullet"/>
      </w:pPr>
      <w:r>
        <w:t>Brand strategy.</w:t>
      </w:r>
    </w:p>
    <w:p>
      <w:pPr>
        <w:pStyle w:val="ListBullet"/>
      </w:pPr>
      <w:r>
        <w:t>Sales strategy.</w:t>
      </w:r>
    </w:p>
    <w:p>
      <w:pPr>
        <w:pStyle w:val="ListBullet"/>
      </w:pPr>
      <w:r>
        <w:t>Customer growth strategy.</w:t>
      </w:r>
    </w:p>
    <w:p>
      <w:pPr>
        <w:pStyle w:val="ListBullet"/>
      </w:pPr>
      <w:r>
        <w:t>Quarterly and annual roadmaps.</w:t>
      </w:r>
    </w:p>
    <w:p>
      <w:pPr>
        <w:pStyle w:val="ListBullet"/>
      </w:pPr>
      <w:r>
        <w:t>Impact/effort/confidence/dependency prioritization.</w:t>
      </w:r>
    </w:p>
    <w:p>
      <w:pPr>
        <w:pStyle w:val="ListBullet"/>
      </w:pPr>
      <w:r>
        <w:t>Budget and resource recommendations.</w:t>
      </w:r>
    </w:p>
    <w:p>
      <w:pPr>
        <w:pStyle w:val="ListBullet"/>
      </w:pPr>
      <w:r>
        <w:t>Package recommendation based on actual gaps.</w:t>
      </w:r>
    </w:p>
    <w:p>
      <w:pPr>
        <w:pStyle w:val="ListBullet"/>
      </w:pPr>
      <w:r>
        <w:t>Executive strategy brief.</w:t>
      </w:r>
    </w:p>
    <w:p>
      <w:pPr>
        <w:pStyle w:val="Heading2"/>
      </w:pPr>
      <w:r>
        <w:t>7.5 Execution Intelligence</w:t>
      </w:r>
    </w:p>
    <w:p>
      <w:r>
        <w:t>Question: How do we turn the approved strategy into real work?</w:t>
      </w:r>
    </w:p>
    <w:p>
      <w:pPr>
        <w:pStyle w:val="ListBullet"/>
      </w:pPr>
      <w:r>
        <w:t>Task creation and assignment.</w:t>
      </w:r>
    </w:p>
    <w:p>
      <w:pPr>
        <w:pStyle w:val="ListBullet"/>
      </w:pPr>
      <w:r>
        <w:t>AI agent execution.</w:t>
      </w:r>
    </w:p>
    <w:p>
      <w:pPr>
        <w:pStyle w:val="ListBullet"/>
      </w:pPr>
      <w:r>
        <w:t>Marketing campaigns.</w:t>
      </w:r>
    </w:p>
    <w:p>
      <w:pPr>
        <w:pStyle w:val="ListBullet"/>
      </w:pPr>
      <w:r>
        <w:t>Social content generation and scheduling where supported.</w:t>
      </w:r>
    </w:p>
    <w:p>
      <w:pPr>
        <w:pStyle w:val="ListBullet"/>
      </w:pPr>
      <w:r>
        <w:t>SEO actions.</w:t>
      </w:r>
    </w:p>
    <w:p>
      <w:pPr>
        <w:pStyle w:val="ListBullet"/>
      </w:pPr>
      <w:r>
        <w:t>Website updates where supported and authorized.</w:t>
      </w:r>
    </w:p>
    <w:p>
      <w:pPr>
        <w:pStyle w:val="ListBullet"/>
      </w:pPr>
      <w:r>
        <w:t>Lead follow-up.</w:t>
      </w:r>
    </w:p>
    <w:p>
      <w:pPr>
        <w:pStyle w:val="ListBullet"/>
      </w:pPr>
      <w:r>
        <w:t>Customer communications.</w:t>
      </w:r>
    </w:p>
    <w:p>
      <w:pPr>
        <w:pStyle w:val="ListBullet"/>
      </w:pPr>
      <w:r>
        <w:t>Reports and notifications.</w:t>
      </w:r>
    </w:p>
    <w:p>
      <w:pPr>
        <w:pStyle w:val="ListBullet"/>
      </w:pPr>
      <w:r>
        <w:t>Workflow automation.</w:t>
      </w:r>
    </w:p>
    <w:p>
      <w:pPr>
        <w:pStyle w:val="ListBullet"/>
      </w:pPr>
      <w:r>
        <w:t>Monitoring and exception handling.</w:t>
      </w:r>
    </w:p>
    <w:p>
      <w:pPr>
        <w:pStyle w:val="ListBullet"/>
      </w:pPr>
      <w:r>
        <w:t>Approval queues.</w:t>
      </w:r>
    </w:p>
    <w:p>
      <w:pPr>
        <w:pStyle w:val="ListBullet"/>
      </w:pPr>
      <w:r>
        <w:t>Execution audit trail.</w:t>
      </w:r>
    </w:p>
    <w:p>
      <w:pPr>
        <w:pStyle w:val="Heading1"/>
      </w:pPr>
      <w:r>
        <w:t>8. Module-to-Intelligence Connection Map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Workplace</w:t>
            </w:r>
          </w:p>
        </w:tc>
        <w:tc>
          <w:tcPr>
            <w:tcW w:type="dxa" w:w="2484"/>
          </w:tcPr>
          <w:p>
            <w:r>
              <w:t>Core modules</w:t>
            </w:r>
          </w:p>
        </w:tc>
        <w:tc>
          <w:tcPr>
            <w:tcW w:type="dxa" w:w="2484"/>
          </w:tcPr>
          <w:p>
            <w:r>
              <w:t>Real data</w:t>
            </w:r>
          </w:p>
        </w:tc>
        <w:tc>
          <w:tcPr>
            <w:tcW w:type="dxa" w:w="2484"/>
          </w:tcPr>
          <w:p>
            <w:r>
              <w:t>Outputs</w:t>
            </w:r>
          </w:p>
        </w:tc>
      </w:tr>
      <w:tr>
        <w:tc>
          <w:tcPr>
            <w:tcW w:type="dxa" w:w="2484"/>
          </w:tcPr>
          <w:p>
            <w:r>
              <w:t>Business</w:t>
            </w:r>
          </w:p>
        </w:tc>
        <w:tc>
          <w:tcPr>
            <w:tcW w:type="dxa" w:w="2484"/>
          </w:tcPr>
          <w:p>
            <w:r>
              <w:t>CRM, Sales, Finance, Accounting, Payroll, Projects, Procurement, Inventory, Fleet, HR, Contracts, Analytics</w:t>
            </w:r>
          </w:p>
        </w:tc>
        <w:tc>
          <w:tcPr>
            <w:tcW w:type="dxa" w:w="2484"/>
          </w:tcPr>
          <w:p>
            <w:r>
              <w:t>Invoices, quotes, pipeline, transactions, projects, expenses, staff, assets, KPIs</w:t>
            </w:r>
          </w:p>
        </w:tc>
        <w:tc>
          <w:tcPr>
            <w:tcW w:type="dxa" w:w="2484"/>
          </w:tcPr>
          <w:p>
            <w:r>
              <w:t>Business health, reports, forecasts, risks</w:t>
            </w:r>
          </w:p>
        </w:tc>
      </w:tr>
      <w:tr>
        <w:tc>
          <w:tcPr>
            <w:tcW w:type="dxa" w:w="2484"/>
          </w:tcPr>
          <w:p>
            <w:r>
              <w:t>Customer</w:t>
            </w:r>
          </w:p>
        </w:tc>
        <w:tc>
          <w:tcPr>
            <w:tcW w:type="dxa" w:w="2484"/>
          </w:tcPr>
          <w:p>
            <w:r>
              <w:t>Customer Portal, CRM, Website, Analytics, Search Console, Social, Email, Help Desk, Calendar, Forms</w:t>
            </w:r>
          </w:p>
        </w:tc>
        <w:tc>
          <w:tcPr>
            <w:tcW w:type="dxa" w:w="2484"/>
          </w:tcPr>
          <w:p>
            <w:r>
              <w:t>Customer records, leads, traffic, search, social, communications, support</w:t>
            </w:r>
          </w:p>
        </w:tc>
        <w:tc>
          <w:tcPr>
            <w:tcW w:type="dxa" w:w="2484"/>
          </w:tcPr>
          <w:p>
            <w:r>
              <w:t>Customer profile, journey, health, onboarding</w:t>
            </w:r>
          </w:p>
        </w:tc>
      </w:tr>
      <w:tr>
        <w:tc>
          <w:tcPr>
            <w:tcW w:type="dxa" w:w="2484"/>
          </w:tcPr>
          <w:p>
            <w:r>
              <w:t>Opportunity</w:t>
            </w:r>
          </w:p>
        </w:tc>
        <w:tc>
          <w:tcPr>
            <w:tcW w:type="dxa" w:w="2484"/>
          </w:tcPr>
          <w:p>
            <w:r>
              <w:t>SEO, Website Audit, Social, Reviews, Listings, Competitor Research, Analytics</w:t>
            </w:r>
          </w:p>
        </w:tc>
        <w:tc>
          <w:tcPr>
            <w:tcW w:type="dxa" w:w="2484"/>
          </w:tcPr>
          <w:p>
            <w:r>
              <w:t>Public web data + authorized analytics/social/search data</w:t>
            </w:r>
          </w:p>
        </w:tc>
        <w:tc>
          <w:tcPr>
            <w:tcW w:type="dxa" w:w="2484"/>
          </w:tcPr>
          <w:p>
            <w:r>
              <w:t>Visibility, opportunities, gaps, action queue</w:t>
            </w:r>
          </w:p>
        </w:tc>
      </w:tr>
      <w:tr>
        <w:tc>
          <w:tcPr>
            <w:tcW w:type="dxa" w:w="2484"/>
          </w:tcPr>
          <w:p>
            <w:r>
              <w:t>Strategy</w:t>
            </w:r>
          </w:p>
        </w:tc>
        <w:tc>
          <w:tcPr>
            <w:tcW w:type="dxa" w:w="2484"/>
          </w:tcPr>
          <w:p>
            <w:r>
              <w:t>Planning, Budgeting, Forecasting, OKRs, Roadmaps, Risk, Reports</w:t>
            </w:r>
          </w:p>
        </w:tc>
        <w:tc>
          <w:tcPr>
            <w:tcW w:type="dxa" w:w="2484"/>
          </w:tcPr>
          <w:p>
            <w:r>
              <w:t>KPIs, trends, opportunities, capacity, research</w:t>
            </w:r>
          </w:p>
        </w:tc>
        <w:tc>
          <w:tcPr>
            <w:tcW w:type="dxa" w:w="2484"/>
          </w:tcPr>
          <w:p>
            <w:r>
              <w:t>Strategy, priorities, roadmap, package</w:t>
            </w:r>
          </w:p>
        </w:tc>
      </w:tr>
      <w:tr>
        <w:tc>
          <w:tcPr>
            <w:tcW w:type="dxa" w:w="2484"/>
          </w:tcPr>
          <w:p>
            <w:r>
              <w:t>Execution</w:t>
            </w:r>
          </w:p>
        </w:tc>
        <w:tc>
          <w:tcPr>
            <w:tcW w:type="dxa" w:w="2484"/>
          </w:tcPr>
          <w:p>
            <w:r>
              <w:t>Workflow, Automation, Agents, Projects, Marketing, Sales, CRM, Documents, Notifications</w:t>
            </w:r>
          </w:p>
        </w:tc>
        <w:tc>
          <w:tcPr>
            <w:tcW w:type="dxa" w:w="2484"/>
          </w:tcPr>
          <w:p>
            <w:r>
              <w:t>Approved tasks, campaigns, customer records, workflows, agent outputs</w:t>
            </w:r>
          </w:p>
        </w:tc>
        <w:tc>
          <w:tcPr>
            <w:tcW w:type="dxa" w:w="2484"/>
          </w:tcPr>
          <w:p>
            <w:r>
              <w:t>Completed work, campaigns, reports, execution history</w:t>
            </w:r>
          </w:p>
        </w:tc>
      </w:tr>
    </w:tbl>
    <w:p/>
    <w:p>
      <w:pPr>
        <w:pStyle w:val="Heading1"/>
      </w:pPr>
      <w:r>
        <w:t>9. Research Intelligence — Public Visibility System</w:t>
      </w:r>
    </w:p>
    <w:p>
      <w:r>
        <w:t>Research Intelligence discovers and profiles the public digital footprint of a business. It should use public business information and not attempt to reveal private personal information.</w:t>
      </w:r>
    </w:p>
    <w:p>
      <w:pPr>
        <w:pStyle w:val="ListBullet"/>
      </w:pPr>
      <w:r>
        <w:t>Official website.</w:t>
      </w:r>
    </w:p>
    <w:p>
      <w:pPr>
        <w:pStyle w:val="ListBullet"/>
      </w:pPr>
      <w:r>
        <w:t>Google Business Profile/public Google business surfaces where accessible.</w:t>
      </w:r>
    </w:p>
    <w:p>
      <w:pPr>
        <w:pStyle w:val="ListBullet"/>
      </w:pPr>
      <w:r>
        <w:t>Facebook.</w:t>
      </w:r>
    </w:p>
    <w:p>
      <w:pPr>
        <w:pStyle w:val="ListBullet"/>
      </w:pPr>
      <w:r>
        <w:t>Instagram.</w:t>
      </w:r>
    </w:p>
    <w:p>
      <w:pPr>
        <w:pStyle w:val="ListBullet"/>
      </w:pPr>
      <w:r>
        <w:t>TikTok.</w:t>
      </w:r>
    </w:p>
    <w:p>
      <w:pPr>
        <w:pStyle w:val="ListBullet"/>
      </w:pPr>
      <w:r>
        <w:t>LinkedIn.</w:t>
      </w:r>
    </w:p>
    <w:p>
      <w:pPr>
        <w:pStyle w:val="ListBullet"/>
      </w:pPr>
      <w:r>
        <w:t>YouTube.</w:t>
      </w:r>
    </w:p>
    <w:p>
      <w:pPr>
        <w:pStyle w:val="ListBullet"/>
      </w:pPr>
      <w:r>
        <w:t>X.</w:t>
      </w:r>
    </w:p>
    <w:p>
      <w:pPr>
        <w:pStyle w:val="ListBullet"/>
      </w:pPr>
      <w:r>
        <w:t>Threads.</w:t>
      </w:r>
    </w:p>
    <w:p>
      <w:pPr>
        <w:pStyle w:val="ListBullet"/>
      </w:pPr>
      <w:r>
        <w:t>Pinterest.</w:t>
      </w:r>
    </w:p>
    <w:p>
      <w:pPr>
        <w:pStyle w:val="ListBullet"/>
      </w:pPr>
      <w:r>
        <w:t>Apple Business Connect.</w:t>
      </w:r>
    </w:p>
    <w:p>
      <w:pPr>
        <w:pStyle w:val="ListBullet"/>
      </w:pPr>
      <w:r>
        <w:t>Bing Places.</w:t>
      </w:r>
    </w:p>
    <w:p>
      <w:pPr>
        <w:pStyle w:val="ListBullet"/>
      </w:pPr>
      <w:r>
        <w:t>Public business directories.</w:t>
      </w:r>
    </w:p>
    <w:p>
      <w:pPr>
        <w:pStyle w:val="ListBullet"/>
      </w:pPr>
      <w:r>
        <w:t>Public review platforms.</w:t>
      </w:r>
    </w:p>
    <w:p>
      <w:pPr>
        <w:pStyle w:val="ListBullet"/>
      </w:pPr>
      <w:r>
        <w:t>Industry directories.</w:t>
      </w:r>
    </w:p>
    <w:p>
      <w:pPr>
        <w:pStyle w:val="ListBullet"/>
      </w:pPr>
      <w:r>
        <w:t>Search-engine results and public pages.</w:t>
      </w:r>
    </w:p>
    <w:p>
      <w:pPr>
        <w:pStyle w:val="Heading2"/>
      </w:pPr>
      <w:r>
        <w:t>9.1 Profile record</w:t>
      </w:r>
    </w:p>
    <w:p>
      <w:pPr>
        <w:pStyle w:val="ListBullet"/>
      </w:pPr>
      <w:r>
        <w:t>Business name found.</w:t>
      </w:r>
    </w:p>
    <w:p>
      <w:pPr>
        <w:pStyle w:val="ListBullet"/>
      </w:pPr>
      <w:r>
        <w:t>Platform.</w:t>
      </w:r>
    </w:p>
    <w:p>
      <w:pPr>
        <w:pStyle w:val="ListBullet"/>
      </w:pPr>
      <w:r>
        <w:t>URL/profile link.</w:t>
      </w:r>
    </w:p>
    <w:p>
      <w:pPr>
        <w:pStyle w:val="ListBullet"/>
      </w:pPr>
      <w:r>
        <w:t>Existence status.</w:t>
      </w:r>
    </w:p>
    <w:p>
      <w:pPr>
        <w:pStyle w:val="ListBullet"/>
      </w:pPr>
      <w:r>
        <w:t>Claim/ownership status when observable or connected.</w:t>
      </w:r>
    </w:p>
    <w:p>
      <w:pPr>
        <w:pStyle w:val="ListBullet"/>
      </w:pPr>
      <w:r>
        <w:t>Profile completeness.</w:t>
      </w:r>
    </w:p>
    <w:p>
      <w:pPr>
        <w:pStyle w:val="ListBullet"/>
      </w:pPr>
      <w:r>
        <w:t>Public activity indicators.</w:t>
      </w:r>
    </w:p>
    <w:p>
      <w:pPr>
        <w:pStyle w:val="ListBullet"/>
      </w:pPr>
      <w:r>
        <w:t>Brand consistency.</w:t>
      </w:r>
    </w:p>
    <w:p>
      <w:pPr>
        <w:pStyle w:val="ListBullet"/>
      </w:pPr>
      <w:r>
        <w:t>Contact information consistency.</w:t>
      </w:r>
    </w:p>
    <w:p>
      <w:pPr>
        <w:pStyle w:val="ListBullet"/>
      </w:pPr>
      <w:r>
        <w:t>Description quality.</w:t>
      </w:r>
    </w:p>
    <w:p>
      <w:pPr>
        <w:pStyle w:val="ListBullet"/>
      </w:pPr>
      <w:r>
        <w:t>Discoverability indicators.</w:t>
      </w:r>
    </w:p>
    <w:p>
      <w:pPr>
        <w:pStyle w:val="ListBullet"/>
      </w:pPr>
      <w:r>
        <w:t>Last observed date.</w:t>
      </w:r>
    </w:p>
    <w:p>
      <w:pPr>
        <w:pStyle w:val="ListBullet"/>
      </w:pPr>
      <w:r>
        <w:t>Visibility score.</w:t>
      </w:r>
    </w:p>
    <w:p>
      <w:pPr>
        <w:pStyle w:val="ListBullet"/>
      </w:pPr>
      <w:r>
        <w:t>Opportunity score.</w:t>
      </w:r>
    </w:p>
    <w:p>
      <w:pPr>
        <w:pStyle w:val="ListBullet"/>
      </w:pPr>
      <w:r>
        <w:t>Recommended next action.</w:t>
      </w:r>
    </w:p>
    <w:p>
      <w:pPr>
        <w:pStyle w:val="Heading1"/>
      </w:pPr>
      <w:r>
        <w:t>10. Direct Connect Wizard</w:t>
      </w:r>
    </w:p>
    <w:p>
      <w:r>
        <w:t>The Direct Connect Wizard is a first-class product component. It should guide the customer from discovery to authorization to live analysis without forcing them to manually configure integrations.</w:t>
      </w:r>
    </w:p>
    <w:p>
      <w:pPr>
        <w:pStyle w:val="ListNumber"/>
      </w:pPr>
      <w:r>
        <w:t>Choose a platform/system.</w:t>
      </w:r>
    </w:p>
    <w:p>
      <w:pPr>
        <w:pStyle w:val="ListNumber"/>
      </w:pPr>
      <w:r>
        <w:t>Explain why the connection is useful.</w:t>
      </w:r>
    </w:p>
    <w:p>
      <w:pPr>
        <w:pStyle w:val="ListNumber"/>
      </w:pPr>
      <w:r>
        <w:t>Explain requested permissions.</w:t>
      </w:r>
    </w:p>
    <w:p>
      <w:pPr>
        <w:pStyle w:val="ListNumber"/>
      </w:pPr>
      <w:r>
        <w:t>Send the user through the platform's official login/authorization flow where available.</w:t>
      </w:r>
    </w:p>
    <w:p>
      <w:pPr>
        <w:pStyle w:val="ListNumber"/>
      </w:pPr>
      <w:r>
        <w:t>Return to the workplace.</w:t>
      </w:r>
    </w:p>
    <w:p>
      <w:pPr>
        <w:pStyle w:val="ListNumber"/>
      </w:pPr>
      <w:r>
        <w:t>Validate the connection.</w:t>
      </w:r>
    </w:p>
    <w:p>
      <w:pPr>
        <w:pStyle w:val="ListNumber"/>
      </w:pPr>
      <w:r>
        <w:t>Run a test read/sync.</w:t>
      </w:r>
    </w:p>
    <w:p>
      <w:pPr>
        <w:pStyle w:val="ListNumber"/>
      </w:pPr>
      <w:r>
        <w:t>Show permissions and last successful sync.</w:t>
      </w:r>
    </w:p>
    <w:p>
      <w:pPr>
        <w:pStyle w:val="ListNumber"/>
      </w:pPr>
      <w:r>
        <w:t>Run the relevant intelligence analysis.</w:t>
      </w:r>
    </w:p>
    <w:p>
      <w:pPr>
        <w:pStyle w:val="ListNumber"/>
      </w:pPr>
      <w:r>
        <w:t>Show what additional information becomes available.</w:t>
      </w:r>
    </w:p>
    <w:p>
      <w:pPr>
        <w:pStyle w:val="ListNumber"/>
      </w:pPr>
      <w:r>
        <w:t>Allow reconnect/disconnect and permission review.</w:t>
      </w:r>
    </w:p>
    <w:p>
      <w:pPr>
        <w:pStyle w:val="ListBullet"/>
      </w:pPr>
      <w:r>
        <w:t>Website.</w:t>
      </w:r>
    </w:p>
    <w:p>
      <w:pPr>
        <w:pStyle w:val="ListBullet"/>
      </w:pPr>
      <w:r>
        <w:t>Google Analytics.</w:t>
      </w:r>
    </w:p>
    <w:p>
      <w:pPr>
        <w:pStyle w:val="ListBullet"/>
      </w:pPr>
      <w:r>
        <w:t>Google Search Console.</w:t>
      </w:r>
    </w:p>
    <w:p>
      <w:pPr>
        <w:pStyle w:val="ListBullet"/>
      </w:pPr>
      <w:r>
        <w:t>Google Business Profile.</w:t>
      </w:r>
    </w:p>
    <w:p>
      <w:pPr>
        <w:pStyle w:val="ListBullet"/>
      </w:pPr>
      <w:r>
        <w:t>Facebook.</w:t>
      </w:r>
    </w:p>
    <w:p>
      <w:pPr>
        <w:pStyle w:val="ListBullet"/>
      </w:pPr>
      <w:r>
        <w:t>Instagram.</w:t>
      </w:r>
    </w:p>
    <w:p>
      <w:pPr>
        <w:pStyle w:val="ListBullet"/>
      </w:pPr>
      <w:r>
        <w:t>LinkedIn.</w:t>
      </w:r>
    </w:p>
    <w:p>
      <w:pPr>
        <w:pStyle w:val="ListBullet"/>
      </w:pPr>
      <w:r>
        <w:t>TikTok.</w:t>
      </w:r>
    </w:p>
    <w:p>
      <w:pPr>
        <w:pStyle w:val="ListBullet"/>
      </w:pPr>
      <w:r>
        <w:t>YouTube.</w:t>
      </w:r>
    </w:p>
    <w:p>
      <w:pPr>
        <w:pStyle w:val="ListBullet"/>
      </w:pPr>
      <w:r>
        <w:t>X.</w:t>
      </w:r>
    </w:p>
    <w:p>
      <w:pPr>
        <w:pStyle w:val="ListBullet"/>
      </w:pPr>
      <w:r>
        <w:t>WhatsApp Business.</w:t>
      </w:r>
    </w:p>
    <w:p>
      <w:pPr>
        <w:pStyle w:val="ListBullet"/>
      </w:pPr>
      <w:r>
        <w:t>Google Workspace/Microsoft 365.</w:t>
      </w:r>
    </w:p>
    <w:p>
      <w:pPr>
        <w:pStyle w:val="ListBullet"/>
      </w:pPr>
      <w:r>
        <w:t>CRM platforms.</w:t>
      </w:r>
    </w:p>
    <w:p>
      <w:pPr>
        <w:pStyle w:val="ListBullet"/>
      </w:pPr>
      <w:r>
        <w:t>Email platforms.</w:t>
      </w:r>
    </w:p>
    <w:p>
      <w:pPr>
        <w:pStyle w:val="ListBullet"/>
      </w:pPr>
      <w:r>
        <w:t>Accounting/finance platforms.</w:t>
      </w:r>
    </w:p>
    <w:p>
      <w:pPr>
        <w:pStyle w:val="ListBullet"/>
      </w:pPr>
      <w:r>
        <w:t>Other supported business systems.</w:t>
      </w:r>
    </w:p>
    <w:p>
      <w:r>
        <w:t>The product should use official authorization mechanisms where available and should not ask customers to give the application their third-party passwords.</w:t>
      </w:r>
    </w:p>
    <w:p>
      <w:pPr>
        <w:pStyle w:val="Heading1"/>
      </w:pPr>
      <w:r>
        <w:t>11. Growth &amp; Marketing Studio</w:t>
      </w:r>
    </w:p>
    <w:p>
      <w:pPr>
        <w:pStyle w:val="Heading2"/>
      </w:pPr>
      <w:r>
        <w:t>11.1 Social Media Wizard</w:t>
      </w:r>
    </w:p>
    <w:p>
      <w:pPr>
        <w:pStyle w:val="ListBullet"/>
      </w:pPr>
      <w:r>
        <w:t>Connect supported accounts.</w:t>
      </w:r>
    </w:p>
    <w:p>
      <w:pPr>
        <w:pStyle w:val="ListBullet"/>
      </w:pPr>
      <w:r>
        <w:t>Generate and adapt content.</w:t>
      </w:r>
    </w:p>
    <w:p>
      <w:pPr>
        <w:pStyle w:val="ListBullet"/>
      </w:pPr>
      <w:r>
        <w:t>Schedule/publish where APIs permit.</w:t>
      </w:r>
    </w:p>
    <w:p>
      <w:pPr>
        <w:pStyle w:val="ListBullet"/>
      </w:pPr>
      <w:r>
        <w:t>Content calendar.</w:t>
      </w:r>
    </w:p>
    <w:p>
      <w:pPr>
        <w:pStyle w:val="ListBullet"/>
      </w:pPr>
      <w:r>
        <w:t>Approval queue.</w:t>
      </w:r>
    </w:p>
    <w:p>
      <w:pPr>
        <w:pStyle w:val="ListBullet"/>
      </w:pPr>
      <w:r>
        <w:t>Comments/inbox workflows where supported.</w:t>
      </w:r>
    </w:p>
    <w:p>
      <w:pPr>
        <w:pStyle w:val="ListBullet"/>
      </w:pPr>
      <w:r>
        <w:t>Performance analytics.</w:t>
      </w:r>
    </w:p>
    <w:p>
      <w:pPr>
        <w:pStyle w:val="Heading2"/>
      </w:pPr>
      <w:r>
        <w:t>11.2 Hook Generator</w:t>
      </w:r>
    </w:p>
    <w:p>
      <w:pPr>
        <w:pStyle w:val="ListBullet"/>
      </w:pPr>
      <w:r>
        <w:t>Video hooks.</w:t>
      </w:r>
    </w:p>
    <w:p>
      <w:pPr>
        <w:pStyle w:val="ListBullet"/>
      </w:pPr>
      <w:r>
        <w:t>Opening lines.</w:t>
      </w:r>
    </w:p>
    <w:p>
      <w:pPr>
        <w:pStyle w:val="ListBullet"/>
      </w:pPr>
      <w:r>
        <w:t>Headlines.</w:t>
      </w:r>
    </w:p>
    <w:p>
      <w:pPr>
        <w:pStyle w:val="ListBullet"/>
      </w:pPr>
      <w:r>
        <w:t>Calls to action.</w:t>
      </w:r>
    </w:p>
    <w:p>
      <w:pPr>
        <w:pStyle w:val="ListBullet"/>
      </w:pPr>
      <w:r>
        <w:t>Problem/solution hooks.</w:t>
      </w:r>
    </w:p>
    <w:p>
      <w:pPr>
        <w:pStyle w:val="ListBullet"/>
      </w:pPr>
      <w:r>
        <w:t>Curiosity hooks.</w:t>
      </w:r>
    </w:p>
    <w:p>
      <w:pPr>
        <w:pStyle w:val="ListBullet"/>
      </w:pPr>
      <w:r>
        <w:t>Authority/education hooks.</w:t>
      </w:r>
    </w:p>
    <w:p>
      <w:pPr>
        <w:pStyle w:val="ListBullet"/>
      </w:pPr>
      <w:r>
        <w:t>Platform-specific variants.</w:t>
      </w:r>
    </w:p>
    <w:p>
      <w:pPr>
        <w:pStyle w:val="Heading2"/>
      </w:pPr>
      <w:r>
        <w:t>11.3 Lead Generation Wizard</w:t>
      </w:r>
    </w:p>
    <w:p>
      <w:pPr>
        <w:pStyle w:val="ListBullet"/>
      </w:pPr>
      <w:r>
        <w:t>Landing pages.</w:t>
      </w:r>
    </w:p>
    <w:p>
      <w:pPr>
        <w:pStyle w:val="ListBullet"/>
      </w:pPr>
      <w:r>
        <w:t>Lead forms.</w:t>
      </w:r>
    </w:p>
    <w:p>
      <w:pPr>
        <w:pStyle w:val="ListBullet"/>
      </w:pPr>
      <w:r>
        <w:t>Lead magnets.</w:t>
      </w:r>
    </w:p>
    <w:p>
      <w:pPr>
        <w:pStyle w:val="ListBullet"/>
      </w:pPr>
      <w:r>
        <w:t>Quizzes/surveys.</w:t>
      </w:r>
    </w:p>
    <w:p>
      <w:pPr>
        <w:pStyle w:val="ListBullet"/>
      </w:pPr>
      <w:r>
        <w:t>Booking pages.</w:t>
      </w:r>
    </w:p>
    <w:p>
      <w:pPr>
        <w:pStyle w:val="ListBullet"/>
      </w:pPr>
      <w:r>
        <w:t>Quote requests.</w:t>
      </w:r>
    </w:p>
    <w:p>
      <w:pPr>
        <w:pStyle w:val="ListBullet"/>
      </w:pPr>
      <w:r>
        <w:t>CRM routing.</w:t>
      </w:r>
    </w:p>
    <w:p>
      <w:pPr>
        <w:pStyle w:val="ListBullet"/>
      </w:pPr>
      <w:r>
        <w:t>Email/SMS/WhatsApp follow-up where supported and consented.</w:t>
      </w:r>
    </w:p>
    <w:p>
      <w:pPr>
        <w:pStyle w:val="Heading2"/>
      </w:pPr>
      <w:r>
        <w:t>11.4 Branding Wizard</w:t>
      </w:r>
    </w:p>
    <w:p>
      <w:pPr>
        <w:pStyle w:val="ListBullet"/>
      </w:pPr>
      <w:r>
        <w:t>Brand voice.</w:t>
      </w:r>
    </w:p>
    <w:p>
      <w:pPr>
        <w:pStyle w:val="ListBullet"/>
      </w:pPr>
      <w:r>
        <w:t>Messaging framework.</w:t>
      </w:r>
    </w:p>
    <w:p>
      <w:pPr>
        <w:pStyle w:val="ListBullet"/>
      </w:pPr>
      <w:r>
        <w:t>Brand guidelines.</w:t>
      </w:r>
    </w:p>
    <w:p>
      <w:pPr>
        <w:pStyle w:val="ListBullet"/>
      </w:pPr>
      <w:r>
        <w:t>Logo/assets.</w:t>
      </w:r>
    </w:p>
    <w:p>
      <w:pPr>
        <w:pStyle w:val="ListBullet"/>
      </w:pPr>
      <w:r>
        <w:t>Color and typography guidance.</w:t>
      </w:r>
    </w:p>
    <w:p>
      <w:pPr>
        <w:pStyle w:val="ListBullet"/>
      </w:pPr>
      <w:r>
        <w:t>Mission and values.</w:t>
      </w:r>
    </w:p>
    <w:p>
      <w:pPr>
        <w:pStyle w:val="ListBullet"/>
      </w:pPr>
      <w:r>
        <w:t>Positioning.</w:t>
      </w:r>
    </w:p>
    <w:p>
      <w:pPr>
        <w:pStyle w:val="ListBullet"/>
      </w:pPr>
      <w:r>
        <w:t>Consistency checks.</w:t>
      </w:r>
    </w:p>
    <w:p>
      <w:pPr>
        <w:pStyle w:val="Heading2"/>
      </w:pPr>
      <w:r>
        <w:t>11.5 Marketing Content Engine</w:t>
      </w:r>
    </w:p>
    <w:p>
      <w:pPr>
        <w:pStyle w:val="ListBullet"/>
      </w:pPr>
      <w:r>
        <w:t>Social posts.</w:t>
      </w:r>
    </w:p>
    <w:p>
      <w:pPr>
        <w:pStyle w:val="ListBullet"/>
      </w:pPr>
      <w:r>
        <w:t>Blogs.</w:t>
      </w:r>
    </w:p>
    <w:p>
      <w:pPr>
        <w:pStyle w:val="ListBullet"/>
      </w:pPr>
      <w:r>
        <w:t>Newsletters.</w:t>
      </w:r>
    </w:p>
    <w:p>
      <w:pPr>
        <w:pStyle w:val="ListBullet"/>
      </w:pPr>
      <w:r>
        <w:t>Video scripts.</w:t>
      </w:r>
    </w:p>
    <w:p>
      <w:pPr>
        <w:pStyle w:val="ListBullet"/>
      </w:pPr>
      <w:r>
        <w:t>Short-form video concepts.</w:t>
      </w:r>
    </w:p>
    <w:p>
      <w:pPr>
        <w:pStyle w:val="ListBullet"/>
      </w:pPr>
      <w:r>
        <w:t>Case studies.</w:t>
      </w:r>
    </w:p>
    <w:p>
      <w:pPr>
        <w:pStyle w:val="ListBullet"/>
      </w:pPr>
      <w:r>
        <w:t>Approved testimonials.</w:t>
      </w:r>
    </w:p>
    <w:p>
      <w:pPr>
        <w:pStyle w:val="ListBullet"/>
      </w:pPr>
      <w:r>
        <w:t>Press releases.</w:t>
      </w:r>
    </w:p>
    <w:p>
      <w:pPr>
        <w:pStyle w:val="ListBullet"/>
      </w:pPr>
      <w:r>
        <w:t>Website copy.</w:t>
      </w:r>
    </w:p>
    <w:p>
      <w:pPr>
        <w:pStyle w:val="ListBullet"/>
      </w:pPr>
      <w:r>
        <w:t>Ad copy.</w:t>
      </w:r>
    </w:p>
    <w:p>
      <w:pPr>
        <w:pStyle w:val="Heading2"/>
      </w:pPr>
      <w:r>
        <w:t>11.6 Campaign Wizard</w:t>
      </w:r>
    </w:p>
    <w:p>
      <w:pPr>
        <w:pStyle w:val="ListBullet"/>
      </w:pPr>
      <w:r>
        <w:t>Goal, audience, channel, budget, duration and KPI inputs.</w:t>
      </w:r>
    </w:p>
    <w:p>
      <w:pPr>
        <w:pStyle w:val="ListBullet"/>
      </w:pPr>
      <w:r>
        <w:t>Campaign plan.</w:t>
      </w:r>
    </w:p>
    <w:p>
      <w:pPr>
        <w:pStyle w:val="ListBullet"/>
      </w:pPr>
      <w:r>
        <w:t>Ad/copy variants.</w:t>
      </w:r>
    </w:p>
    <w:p>
      <w:pPr>
        <w:pStyle w:val="ListBullet"/>
      </w:pPr>
      <w:r>
        <w:t>Landing page content.</w:t>
      </w:r>
    </w:p>
    <w:p>
      <w:pPr>
        <w:pStyle w:val="ListBullet"/>
      </w:pPr>
      <w:r>
        <w:t>Email sequences.</w:t>
      </w:r>
    </w:p>
    <w:p>
      <w:pPr>
        <w:pStyle w:val="ListBullet"/>
      </w:pPr>
      <w:r>
        <w:t>Social content.</w:t>
      </w:r>
    </w:p>
    <w:p>
      <w:pPr>
        <w:pStyle w:val="ListBullet"/>
      </w:pPr>
      <w:r>
        <w:t>Measurement plan.</w:t>
      </w:r>
    </w:p>
    <w:p>
      <w:pPr>
        <w:pStyle w:val="Heading1"/>
      </w:pPr>
      <w:r>
        <w:t>12. AI Agent Teams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Team</w:t>
            </w:r>
          </w:p>
        </w:tc>
        <w:tc>
          <w:tcPr>
            <w:tcW w:type="dxa" w:w="3312"/>
          </w:tcPr>
          <w:p>
            <w:r>
              <w:t>Agents</w:t>
            </w:r>
          </w:p>
        </w:tc>
        <w:tc>
          <w:tcPr>
            <w:tcW w:type="dxa" w:w="3312"/>
          </w:tcPr>
          <w:p>
            <w:r>
              <w:t>Main job</w:t>
            </w:r>
          </w:p>
        </w:tc>
      </w:tr>
      <w:tr>
        <w:tc>
          <w:tcPr>
            <w:tcW w:type="dxa" w:w="3312"/>
          </w:tcPr>
          <w:p>
            <w:r>
              <w:t>Executive</w:t>
            </w:r>
          </w:p>
        </w:tc>
        <w:tc>
          <w:tcPr>
            <w:tcW w:type="dxa" w:w="3312"/>
          </w:tcPr>
          <w:p>
            <w:r>
              <w:t>CEO, COO, CFO, CTO</w:t>
            </w:r>
          </w:p>
        </w:tc>
        <w:tc>
          <w:tcPr>
            <w:tcW w:type="dxa" w:w="3312"/>
          </w:tcPr>
          <w:p>
            <w:r>
              <w:t>Executive analysis, operations, finance and technology priorities</w:t>
            </w:r>
          </w:p>
        </w:tc>
      </w:tr>
      <w:tr>
        <w:tc>
          <w:tcPr>
            <w:tcW w:type="dxa" w:w="3312"/>
          </w:tcPr>
          <w:p>
            <w:r>
              <w:t>Customer</w:t>
            </w:r>
          </w:p>
        </w:tc>
        <w:tc>
          <w:tcPr>
            <w:tcW w:type="dxa" w:w="3312"/>
          </w:tcPr>
          <w:p>
            <w:r>
              <w:t>Onboarding, CRM, Support, Customer Success</w:t>
            </w:r>
          </w:p>
        </w:tc>
        <w:tc>
          <w:tcPr>
            <w:tcW w:type="dxa" w:w="3312"/>
          </w:tcPr>
          <w:p>
            <w:r>
              <w:t>Customer setup, records, service and follow-up</w:t>
            </w:r>
          </w:p>
        </w:tc>
      </w:tr>
      <w:tr>
        <w:tc>
          <w:tcPr>
            <w:tcW w:type="dxa" w:w="3312"/>
          </w:tcPr>
          <w:p>
            <w:r>
              <w:t>Growth</w:t>
            </w:r>
          </w:p>
        </w:tc>
        <w:tc>
          <w:tcPr>
            <w:tcW w:type="dxa" w:w="3312"/>
          </w:tcPr>
          <w:p>
            <w:r>
              <w:t>Research, Visibility, SEO, Content, Brand, Social, Marketing</w:t>
            </w:r>
          </w:p>
        </w:tc>
        <w:tc>
          <w:tcPr>
            <w:tcW w:type="dxa" w:w="3312"/>
          </w:tcPr>
          <w:p>
            <w:r>
              <w:t>Visibility, content, branding and campaigns</w:t>
            </w:r>
          </w:p>
        </w:tc>
      </w:tr>
      <w:tr>
        <w:tc>
          <w:tcPr>
            <w:tcW w:type="dxa" w:w="3312"/>
          </w:tcPr>
          <w:p>
            <w:r>
              <w:t>Sales</w:t>
            </w:r>
          </w:p>
        </w:tc>
        <w:tc>
          <w:tcPr>
            <w:tcW w:type="dxa" w:w="3312"/>
          </w:tcPr>
          <w:p>
            <w:r>
              <w:t>Lead, Sales, Proposal, Follow-up</w:t>
            </w:r>
          </w:p>
        </w:tc>
        <w:tc>
          <w:tcPr>
            <w:tcW w:type="dxa" w:w="3312"/>
          </w:tcPr>
          <w:p>
            <w:r>
              <w:t>Pipeline and revenue workflows</w:t>
            </w:r>
          </w:p>
        </w:tc>
      </w:tr>
      <w:tr>
        <w:tc>
          <w:tcPr>
            <w:tcW w:type="dxa" w:w="3312"/>
          </w:tcPr>
          <w:p>
            <w:r>
              <w:t>Operations</w:t>
            </w:r>
          </w:p>
        </w:tc>
        <w:tc>
          <w:tcPr>
            <w:tcW w:type="dxa" w:w="3312"/>
          </w:tcPr>
          <w:p>
            <w:r>
              <w:t>Project Manager, Scheduler, Procurement, Inventory, Fleet</w:t>
            </w:r>
          </w:p>
        </w:tc>
        <w:tc>
          <w:tcPr>
            <w:tcW w:type="dxa" w:w="3312"/>
          </w:tcPr>
          <w:p>
            <w:r>
              <w:t>Resource and operational coordination</w:t>
            </w:r>
          </w:p>
        </w:tc>
      </w:tr>
      <w:tr>
        <w:tc>
          <w:tcPr>
            <w:tcW w:type="dxa" w:w="3312"/>
          </w:tcPr>
          <w:p>
            <w:r>
              <w:t>Finance</w:t>
            </w:r>
          </w:p>
        </w:tc>
        <w:tc>
          <w:tcPr>
            <w:tcW w:type="dxa" w:w="3312"/>
          </w:tcPr>
          <w:p>
            <w:r>
              <w:t>Accounting, Invoice, Budget, Collections</w:t>
            </w:r>
          </w:p>
        </w:tc>
        <w:tc>
          <w:tcPr>
            <w:tcW w:type="dxa" w:w="3312"/>
          </w:tcPr>
          <w:p>
            <w:r>
              <w:t>Finance workflows where integrated and authorized</w:t>
            </w:r>
          </w:p>
        </w:tc>
      </w:tr>
      <w:tr>
        <w:tc>
          <w:tcPr>
            <w:tcW w:type="dxa" w:w="3312"/>
          </w:tcPr>
          <w:p>
            <w:r>
              <w:t>Builder</w:t>
            </w:r>
          </w:p>
        </w:tc>
        <w:tc>
          <w:tcPr>
            <w:tcW w:type="dxa" w:w="3312"/>
          </w:tcPr>
          <w:p>
            <w:r>
              <w:t>Architect, Backend, Frontend, Database, QA, DevOps, Documentation</w:t>
            </w:r>
          </w:p>
        </w:tc>
        <w:tc>
          <w:tcPr>
            <w:tcW w:type="dxa" w:w="3312"/>
          </w:tcPr>
          <w:p>
            <w:r>
              <w:t>Build and improve platform</w:t>
            </w:r>
          </w:p>
        </w:tc>
      </w:tr>
      <w:tr>
        <w:tc>
          <w:tcPr>
            <w:tcW w:type="dxa" w:w="3312"/>
          </w:tcPr>
          <w:p>
            <w:r>
              <w:t>Governance</w:t>
            </w:r>
          </w:p>
        </w:tc>
        <w:tc>
          <w:tcPr>
            <w:tcW w:type="dxa" w:w="3312"/>
          </w:tcPr>
          <w:p>
            <w:r>
              <w:t>Security, Compliance, Audit, Risk</w:t>
            </w:r>
          </w:p>
        </w:tc>
        <w:tc>
          <w:tcPr>
            <w:tcW w:type="dxa" w:w="3312"/>
          </w:tcPr>
          <w:p>
            <w:r>
              <w:t>Permissions, controls, audit and risk</w:t>
            </w:r>
          </w:p>
        </w:tc>
      </w:tr>
    </w:tbl>
    <w:p/>
    <w:p>
      <w:pPr>
        <w:pStyle w:val="Heading1"/>
      </w:pPr>
      <w:r>
        <w:t>13. Builder Engine</w:t>
      </w:r>
    </w:p>
    <w:p>
      <w:r>
        <w:t>The Builder Engine is the second major engine from the original concept. It creates and improves the software platform itself. It must operate under controlled change management and must not silently modify production.</w:t>
      </w:r>
    </w:p>
    <w:p>
      <w:pPr>
        <w:pStyle w:val="ListBullet"/>
      </w:pPr>
      <w:r>
        <w:t>Read existing files and project data before building.</w:t>
      </w:r>
    </w:p>
    <w:p>
      <w:pPr>
        <w:pStyle w:val="ListBullet"/>
      </w:pPr>
      <w:r>
        <w:t>Maintain a component registry.</w:t>
      </w:r>
    </w:p>
    <w:p>
      <w:pPr>
        <w:pStyle w:val="ListBullet"/>
      </w:pPr>
      <w:r>
        <w:t>Record component name, function, problem solved, result delivered, dependencies and integrations.</w:t>
      </w:r>
    </w:p>
    <w:p>
      <w:pPr>
        <w:pStyle w:val="ListBullet"/>
      </w:pPr>
      <w:r>
        <w:t>Preserve existing names unless a controlled migration is approved.</w:t>
      </w:r>
    </w:p>
    <w:p>
      <w:pPr>
        <w:pStyle w:val="ListBullet"/>
      </w:pPr>
      <w:r>
        <w:t>Generate database schemas.</w:t>
      </w:r>
    </w:p>
    <w:p>
      <w:pPr>
        <w:pStyle w:val="ListBullet"/>
      </w:pPr>
      <w:r>
        <w:t>Generate APIs.</w:t>
      </w:r>
    </w:p>
    <w:p>
      <w:pPr>
        <w:pStyle w:val="ListBullet"/>
      </w:pPr>
      <w:r>
        <w:t>Generate frontend components.</w:t>
      </w:r>
    </w:p>
    <w:p>
      <w:pPr>
        <w:pStyle w:val="ListBullet"/>
      </w:pPr>
      <w:r>
        <w:t>Generate workflows.</w:t>
      </w:r>
    </w:p>
    <w:p>
      <w:pPr>
        <w:pStyle w:val="ListBullet"/>
      </w:pPr>
      <w:r>
        <w:t>Generate tests.</w:t>
      </w:r>
    </w:p>
    <w:p>
      <w:pPr>
        <w:pStyle w:val="ListBullet"/>
      </w:pPr>
      <w:r>
        <w:t>Generate documentation.</w:t>
      </w:r>
    </w:p>
    <w:p>
      <w:pPr>
        <w:pStyle w:val="ListBullet"/>
      </w:pPr>
      <w:r>
        <w:t>Run validation.</w:t>
      </w:r>
    </w:p>
    <w:p>
      <w:pPr>
        <w:pStyle w:val="ListBullet"/>
      </w:pPr>
      <w:r>
        <w:t>Deploy through controlled environments.</w:t>
      </w:r>
    </w:p>
    <w:p>
      <w:pPr>
        <w:pStyle w:val="ListBullet"/>
      </w:pPr>
      <w:r>
        <w:t>Monitor deployments.</w:t>
      </w:r>
    </w:p>
    <w:p>
      <w:pPr>
        <w:pStyle w:val="ListBullet"/>
      </w:pPr>
      <w:r>
        <w:t>Rollback failed changes.</w:t>
      </w:r>
    </w:p>
    <w:p>
      <w:pPr>
        <w:pStyle w:val="ListBullet"/>
      </w:pPr>
      <w:r>
        <w:t>Maintain an architecture/dependency graph.</w:t>
      </w:r>
    </w:p>
    <w:p>
      <w:r>
        <w:t>Builder principle: never create a new component simply because a visually similar component is convenient. Inspect existing working components first and extend/reuse them.</w:t>
      </w:r>
    </w:p>
    <w:p>
      <w:pPr>
        <w:pStyle w:val="Heading1"/>
      </w:pPr>
      <w:r>
        <w:t>14. Business Engine</w:t>
      </w:r>
    </w:p>
    <w:p>
      <w:r>
        <w:t>The Business Engine runs the customer's actual business processes. For the initial construction-company blueprint, it can include:</w:t>
      </w:r>
    </w:p>
    <w:p>
      <w:pPr>
        <w:pStyle w:val="ListBullet"/>
      </w:pPr>
      <w:r>
        <w:t>CRM.</w:t>
      </w:r>
    </w:p>
    <w:p>
      <w:pPr>
        <w:pStyle w:val="ListBullet"/>
      </w:pPr>
      <w:r>
        <w:t>Sales pipeline.</w:t>
      </w:r>
    </w:p>
    <w:p>
      <w:pPr>
        <w:pStyle w:val="ListBullet"/>
      </w:pPr>
      <w:r>
        <w:t>Lead/enquiry management.</w:t>
      </w:r>
    </w:p>
    <w:p>
      <w:pPr>
        <w:pStyle w:val="ListBullet"/>
      </w:pPr>
      <w:r>
        <w:t>Estimating and quotes.</w:t>
      </w:r>
    </w:p>
    <w:p>
      <w:pPr>
        <w:pStyle w:val="ListBullet"/>
      </w:pPr>
      <w:r>
        <w:t>Contracts.</w:t>
      </w:r>
    </w:p>
    <w:p>
      <w:pPr>
        <w:pStyle w:val="ListBullet"/>
      </w:pPr>
      <w:r>
        <w:t>Projects.</w:t>
      </w:r>
    </w:p>
    <w:p>
      <w:pPr>
        <w:pStyle w:val="ListBullet"/>
      </w:pPr>
      <w:r>
        <w:t>Scheduling.</w:t>
      </w:r>
    </w:p>
    <w:p>
      <w:pPr>
        <w:pStyle w:val="ListBullet"/>
      </w:pPr>
      <w:r>
        <w:t>Site tasks.</w:t>
      </w:r>
    </w:p>
    <w:p>
      <w:pPr>
        <w:pStyle w:val="ListBullet"/>
      </w:pPr>
      <w:r>
        <w:t>Procurement.</w:t>
      </w:r>
    </w:p>
    <w:p>
      <w:pPr>
        <w:pStyle w:val="ListBullet"/>
      </w:pPr>
      <w:r>
        <w:t>Materials.</w:t>
      </w:r>
    </w:p>
    <w:p>
      <w:pPr>
        <w:pStyle w:val="ListBullet"/>
      </w:pPr>
      <w:r>
        <w:t>Inventory.</w:t>
      </w:r>
    </w:p>
    <w:p>
      <w:pPr>
        <w:pStyle w:val="ListBullet"/>
      </w:pPr>
      <w:r>
        <w:t>Equipment.</w:t>
      </w:r>
    </w:p>
    <w:p>
      <w:pPr>
        <w:pStyle w:val="ListBullet"/>
      </w:pPr>
      <w:r>
        <w:t>Fleet.</w:t>
      </w:r>
    </w:p>
    <w:p>
      <w:pPr>
        <w:pStyle w:val="ListBullet"/>
      </w:pPr>
      <w:r>
        <w:t>Safety.</w:t>
      </w:r>
    </w:p>
    <w:p>
      <w:pPr>
        <w:pStyle w:val="ListBullet"/>
      </w:pPr>
      <w:r>
        <w:t>Quality control.</w:t>
      </w:r>
    </w:p>
    <w:p>
      <w:pPr>
        <w:pStyle w:val="ListBullet"/>
      </w:pPr>
      <w:r>
        <w:t>Subcontractors.</w:t>
      </w:r>
    </w:p>
    <w:p>
      <w:pPr>
        <w:pStyle w:val="ListBullet"/>
      </w:pPr>
      <w:r>
        <w:t>HR.</w:t>
      </w:r>
    </w:p>
    <w:p>
      <w:pPr>
        <w:pStyle w:val="ListBullet"/>
      </w:pPr>
      <w:r>
        <w:t>Payroll integrations.</w:t>
      </w:r>
    </w:p>
    <w:p>
      <w:pPr>
        <w:pStyle w:val="ListBullet"/>
      </w:pPr>
      <w:r>
        <w:t>Accounting integrations.</w:t>
      </w:r>
    </w:p>
    <w:p>
      <w:pPr>
        <w:pStyle w:val="ListBullet"/>
      </w:pPr>
      <w:r>
        <w:t>Customer portal.</w:t>
      </w:r>
    </w:p>
    <w:p>
      <w:pPr>
        <w:pStyle w:val="ListBullet"/>
      </w:pPr>
      <w:r>
        <w:t>Reporting.</w:t>
      </w:r>
    </w:p>
    <w:p>
      <w:pPr>
        <w:pStyle w:val="Heading1"/>
      </w:pPr>
      <w:r>
        <w:t>15. Persistent Knowledge, Chat History and File Intelligence</w:t>
      </w:r>
    </w:p>
    <w:p>
      <w:r>
        <w:t>A key requirement is preventing data loss caused by long conversations, repeated development cycles, or changing summaries. The platform must preserve the original source material and build structured indexes on top of it.</w:t>
      </w:r>
    </w:p>
    <w:p>
      <w:pPr>
        <w:pStyle w:val="Heading2"/>
      </w:pPr>
      <w:r>
        <w:t>15.1 Preserve</w:t>
      </w:r>
    </w:p>
    <w:p>
      <w:pPr>
        <w:pStyle w:val="ListBullet"/>
      </w:pPr>
      <w:r>
        <w:t>Full project chat history.</w:t>
      </w:r>
    </w:p>
    <w:p>
      <w:pPr>
        <w:pStyle w:val="ListBullet"/>
      </w:pPr>
      <w:r>
        <w:t>Original user requirements.</w:t>
      </w:r>
    </w:p>
    <w:p>
      <w:pPr>
        <w:pStyle w:val="ListBullet"/>
      </w:pPr>
      <w:r>
        <w:t>Architecture decisions.</w:t>
      </w:r>
    </w:p>
    <w:p>
      <w:pPr>
        <w:pStyle w:val="ListBullet"/>
      </w:pPr>
      <w:r>
        <w:t>Component names.</w:t>
      </w:r>
    </w:p>
    <w:p>
      <w:pPr>
        <w:pStyle w:val="ListBullet"/>
      </w:pPr>
      <w:r>
        <w:t>File inventory.</w:t>
      </w:r>
    </w:p>
    <w:p>
      <w:pPr>
        <w:pStyle w:val="ListBullet"/>
      </w:pPr>
      <w:r>
        <w:t>File/function/problem/result mappings.</w:t>
      </w:r>
    </w:p>
    <w:p>
      <w:pPr>
        <w:pStyle w:val="ListBullet"/>
      </w:pPr>
      <w:r>
        <w:t>Research findings.</w:t>
      </w:r>
    </w:p>
    <w:p>
      <w:pPr>
        <w:pStyle w:val="ListBullet"/>
      </w:pPr>
      <w:r>
        <w:t>Source links and timestamps.</w:t>
      </w:r>
    </w:p>
    <w:p>
      <w:pPr>
        <w:pStyle w:val="ListBullet"/>
      </w:pPr>
      <w:r>
        <w:t>Customer decisions and approvals.</w:t>
      </w:r>
    </w:p>
    <w:p>
      <w:pPr>
        <w:pStyle w:val="ListBullet"/>
      </w:pPr>
      <w:r>
        <w:t>Strategy versions.</w:t>
      </w:r>
    </w:p>
    <w:p>
      <w:pPr>
        <w:pStyle w:val="ListBullet"/>
      </w:pPr>
      <w:r>
        <w:t>Execution history.</w:t>
      </w:r>
    </w:p>
    <w:p>
      <w:pPr>
        <w:pStyle w:val="ListBullet"/>
      </w:pPr>
      <w:r>
        <w:t>Agent outputs.</w:t>
      </w:r>
    </w:p>
    <w:p>
      <w:pPr>
        <w:pStyle w:val="ListBullet"/>
      </w:pPr>
      <w:r>
        <w:t>Failed attempts and their reasons.</w:t>
      </w:r>
    </w:p>
    <w:p>
      <w:pPr>
        <w:pStyle w:val="ListBullet"/>
      </w:pPr>
      <w:r>
        <w:t>Integration status.</w:t>
      </w:r>
    </w:p>
    <w:p>
      <w:pPr>
        <w:pStyle w:val="ListBullet"/>
      </w:pPr>
      <w:r>
        <w:t>Data-source definitions.</w:t>
      </w:r>
    </w:p>
    <w:p>
      <w:pPr>
        <w:pStyle w:val="ListBullet"/>
      </w:pPr>
      <w:r>
        <w:t>Reports.</w:t>
      </w:r>
    </w:p>
    <w:p>
      <w:pPr>
        <w:pStyle w:val="ListBullet"/>
      </w:pPr>
      <w:r>
        <w:t>Builder Engine changes.</w:t>
      </w:r>
    </w:p>
    <w:p>
      <w:pPr>
        <w:pStyle w:val="ListBullet"/>
      </w:pPr>
      <w:r>
        <w:t>Audit events.</w:t>
      </w:r>
    </w:p>
    <w:p>
      <w:pPr>
        <w:pStyle w:val="Heading2"/>
      </w:pPr>
      <w:r>
        <w:t>15.2 Conversation-to-knowledge pipeline</w:t>
      </w:r>
    </w:p>
    <w:p>
      <w:pPr>
        <w:pStyle w:val="ListNumber"/>
      </w:pPr>
      <w:r>
        <w:t>Capture original conversation messages and attachments.</w:t>
      </w:r>
    </w:p>
    <w:p>
      <w:pPr>
        <w:pStyle w:val="ListNumber"/>
      </w:pPr>
      <w:r>
        <w:t>Extract durable requirements, decisions, constraints, names, dependencies and unresolved questions.</w:t>
      </w:r>
    </w:p>
    <w:p>
      <w:pPr>
        <w:pStyle w:val="ListNumber"/>
      </w:pPr>
      <w:r>
        <w:t>Store structured records linked to the original source message.</w:t>
      </w:r>
    </w:p>
    <w:p>
      <w:pPr>
        <w:pStyle w:val="ListNumber"/>
      </w:pPr>
      <w:r>
        <w:t>Index the full content for search.</w:t>
      </w:r>
    </w:p>
    <w:p>
      <w:pPr>
        <w:pStyle w:val="ListNumber"/>
      </w:pPr>
      <w:r>
        <w:t>Link knowledge to projects, modules, files, decisions and tasks.</w:t>
      </w:r>
    </w:p>
    <w:p>
      <w:pPr>
        <w:pStyle w:val="ListNumber"/>
      </w:pPr>
      <w:r>
        <w:t>Allow the user to open the source context before relying on a historical decision.</w:t>
      </w:r>
    </w:p>
    <w:p>
      <w:pPr>
        <w:pStyle w:val="ListNumber"/>
      </w:pPr>
      <w:r>
        <w:t>Keep summaries as navigation aids, never as replacements for original data.</w:t>
      </w:r>
    </w:p>
    <w:p>
      <w:r>
        <w:t>The application should support export of complete project history and a master project file so the user can carry the full context into another environment if needed.</w:t>
      </w:r>
    </w:p>
    <w:p>
      <w:pPr>
        <w:pStyle w:val="Heading1"/>
      </w:pPr>
      <w:r>
        <w:t>16. Data Architecture</w:t>
      </w:r>
    </w:p>
    <w:p>
      <w:pPr>
        <w:pStyle w:val="ListBullet"/>
      </w:pPr>
      <w:r>
        <w:t>Organization.</w:t>
      </w:r>
    </w:p>
    <w:p>
      <w:pPr>
        <w:pStyle w:val="ListBullet"/>
      </w:pPr>
      <w:r>
        <w:t>User.</w:t>
      </w:r>
    </w:p>
    <w:p>
      <w:pPr>
        <w:pStyle w:val="ListBullet"/>
      </w:pPr>
      <w:r>
        <w:t>Role.</w:t>
      </w:r>
    </w:p>
    <w:p>
      <w:pPr>
        <w:pStyle w:val="ListBullet"/>
      </w:pPr>
      <w:r>
        <w:t>Customer.</w:t>
      </w:r>
    </w:p>
    <w:p>
      <w:pPr>
        <w:pStyle w:val="ListBullet"/>
      </w:pPr>
      <w:r>
        <w:t>Contact.</w:t>
      </w:r>
    </w:p>
    <w:p>
      <w:pPr>
        <w:pStyle w:val="ListBullet"/>
      </w:pPr>
      <w:r>
        <w:t>Lead.</w:t>
      </w:r>
    </w:p>
    <w:p>
      <w:pPr>
        <w:pStyle w:val="ListBullet"/>
      </w:pPr>
      <w:r>
        <w:t>Company Profile.</w:t>
      </w:r>
    </w:p>
    <w:p>
      <w:pPr>
        <w:pStyle w:val="ListBullet"/>
      </w:pPr>
      <w:r>
        <w:t>Digital Profile.</w:t>
      </w:r>
    </w:p>
    <w:p>
      <w:pPr>
        <w:pStyle w:val="ListBullet"/>
      </w:pPr>
      <w:r>
        <w:t>Platform Connection.</w:t>
      </w:r>
    </w:p>
    <w:p>
      <w:pPr>
        <w:pStyle w:val="ListBullet"/>
      </w:pPr>
      <w:r>
        <w:t>Data Source.</w:t>
      </w:r>
    </w:p>
    <w:p>
      <w:pPr>
        <w:pStyle w:val="ListBullet"/>
      </w:pPr>
      <w:r>
        <w:t>Module.</w:t>
      </w:r>
    </w:p>
    <w:p>
      <w:pPr>
        <w:pStyle w:val="ListBullet"/>
      </w:pPr>
      <w:r>
        <w:t>Engine.</w:t>
      </w:r>
    </w:p>
    <w:p>
      <w:pPr>
        <w:pStyle w:val="ListBullet"/>
      </w:pPr>
      <w:r>
        <w:t>Agent.</w:t>
      </w:r>
    </w:p>
    <w:p>
      <w:pPr>
        <w:pStyle w:val="ListBullet"/>
      </w:pPr>
      <w:r>
        <w:t>Orchestrator.</w:t>
      </w:r>
    </w:p>
    <w:p>
      <w:pPr>
        <w:pStyle w:val="ListBullet"/>
      </w:pPr>
      <w:r>
        <w:t>Workflow.</w:t>
      </w:r>
    </w:p>
    <w:p>
      <w:pPr>
        <w:pStyle w:val="ListBullet"/>
      </w:pPr>
      <w:r>
        <w:t>Task.</w:t>
      </w:r>
    </w:p>
    <w:p>
      <w:pPr>
        <w:pStyle w:val="ListBullet"/>
      </w:pPr>
      <w:r>
        <w:t>Campaign.</w:t>
      </w:r>
    </w:p>
    <w:p>
      <w:pPr>
        <w:pStyle w:val="ListBullet"/>
      </w:pPr>
      <w:r>
        <w:t>Content Asset.</w:t>
      </w:r>
    </w:p>
    <w:p>
      <w:pPr>
        <w:pStyle w:val="ListBullet"/>
      </w:pPr>
      <w:r>
        <w:t>Opportunity.</w:t>
      </w:r>
    </w:p>
    <w:p>
      <w:pPr>
        <w:pStyle w:val="ListBullet"/>
      </w:pPr>
      <w:r>
        <w:t>Strategy.</w:t>
      </w:r>
    </w:p>
    <w:p>
      <w:pPr>
        <w:pStyle w:val="ListBullet"/>
      </w:pPr>
      <w:r>
        <w:t>KPI.</w:t>
      </w:r>
    </w:p>
    <w:p>
      <w:pPr>
        <w:pStyle w:val="ListBullet"/>
      </w:pPr>
      <w:r>
        <w:t>Event.</w:t>
      </w:r>
    </w:p>
    <w:p>
      <w:pPr>
        <w:pStyle w:val="ListBullet"/>
      </w:pPr>
      <w:r>
        <w:t>Document.</w:t>
      </w:r>
    </w:p>
    <w:p>
      <w:pPr>
        <w:pStyle w:val="ListBullet"/>
      </w:pPr>
      <w:r>
        <w:t>File.</w:t>
      </w:r>
    </w:p>
    <w:p>
      <w:pPr>
        <w:pStyle w:val="ListBullet"/>
      </w:pPr>
      <w:r>
        <w:t>Conversation.</w:t>
      </w:r>
    </w:p>
    <w:p>
      <w:pPr>
        <w:pStyle w:val="ListBullet"/>
      </w:pPr>
      <w:r>
        <w:t>Message.</w:t>
      </w:r>
    </w:p>
    <w:p>
      <w:pPr>
        <w:pStyle w:val="ListBullet"/>
      </w:pPr>
      <w:r>
        <w:t>Decision.</w:t>
      </w:r>
    </w:p>
    <w:p>
      <w:pPr>
        <w:pStyle w:val="ListBullet"/>
      </w:pPr>
      <w:r>
        <w:t>Approval.</w:t>
      </w:r>
    </w:p>
    <w:p>
      <w:pPr>
        <w:pStyle w:val="ListBullet"/>
      </w:pPr>
      <w:r>
        <w:t>Audit Event.</w:t>
      </w:r>
    </w:p>
    <w:p>
      <w:pPr>
        <w:pStyle w:val="ListBullet"/>
      </w:pPr>
      <w:r>
        <w:t>Integration.</w:t>
      </w:r>
    </w:p>
    <w:p>
      <w:pPr>
        <w:pStyle w:val="ListBullet"/>
      </w:pPr>
      <w:r>
        <w:t>Sync Job.</w:t>
      </w:r>
    </w:p>
    <w:p>
      <w:pPr>
        <w:pStyle w:val="ListBullet"/>
      </w:pPr>
      <w:r>
        <w:t>Report.</w:t>
      </w:r>
    </w:p>
    <w:p>
      <w:pPr>
        <w:pStyle w:val="ListBullet"/>
      </w:pPr>
      <w:r>
        <w:t>Score.</w:t>
      </w:r>
    </w:p>
    <w:p>
      <w:pPr>
        <w:pStyle w:val="ListBullet"/>
      </w:pPr>
      <w:r>
        <w:t>Recommendation.</w:t>
      </w:r>
    </w:p>
    <w:p>
      <w:r>
        <w:t>Every important insight should carry provenance: source type, source identifier where permitted, observation time, sync time, transformation/calculation method, confidence, and freshness.</w:t>
      </w:r>
    </w:p>
    <w:p>
      <w:pPr>
        <w:pStyle w:val="Heading1"/>
      </w:pPr>
      <w:r>
        <w:t>17. Visibility and Opportunity Scoring</w:t>
      </w:r>
    </w:p>
    <w:p>
      <w:r>
        <w:t>The requested 1–100% scores should be transparent. The customer should be able to see why a score changed.</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Illustrative dimension</w:t>
            </w:r>
          </w:p>
        </w:tc>
        <w:tc>
          <w:tcPr>
            <w:tcW w:type="dxa" w:w="3312"/>
          </w:tcPr>
          <w:p>
            <w:r>
              <w:t>Starting weight</w:t>
            </w:r>
          </w:p>
        </w:tc>
        <w:tc>
          <w:tcPr>
            <w:tcW w:type="dxa" w:w="3312"/>
          </w:tcPr>
          <w:p>
            <w:r>
              <w:t>Evidence</w:t>
            </w:r>
          </w:p>
        </w:tc>
      </w:tr>
      <w:tr>
        <w:tc>
          <w:tcPr>
            <w:tcW w:type="dxa" w:w="3312"/>
          </w:tcPr>
          <w:p>
            <w:r>
              <w:t>Profile existence</w:t>
            </w:r>
          </w:p>
        </w:tc>
        <w:tc>
          <w:tcPr>
            <w:tcW w:type="dxa" w:w="3312"/>
          </w:tcPr>
          <w:p>
            <w:r>
              <w:t>15%</w:t>
            </w:r>
          </w:p>
        </w:tc>
        <w:tc>
          <w:tcPr>
            <w:tcW w:type="dxa" w:w="3312"/>
          </w:tcPr>
          <w:p>
            <w:r>
              <w:t>Profile exists and is discoverable</w:t>
            </w:r>
          </w:p>
        </w:tc>
      </w:tr>
      <w:tr>
        <w:tc>
          <w:tcPr>
            <w:tcW w:type="dxa" w:w="3312"/>
          </w:tcPr>
          <w:p>
            <w:r>
              <w:t>Completeness</w:t>
            </w:r>
          </w:p>
        </w:tc>
        <w:tc>
          <w:tcPr>
            <w:tcW w:type="dxa" w:w="3312"/>
          </w:tcPr>
          <w:p>
            <w:r>
              <w:t>15%</w:t>
            </w:r>
          </w:p>
        </w:tc>
        <w:tc>
          <w:tcPr>
            <w:tcW w:type="dxa" w:w="3312"/>
          </w:tcPr>
          <w:p>
            <w:r>
              <w:t>Description, category, contact, hours, assets</w:t>
            </w:r>
          </w:p>
        </w:tc>
      </w:tr>
      <w:tr>
        <w:tc>
          <w:tcPr>
            <w:tcW w:type="dxa" w:w="3312"/>
          </w:tcPr>
          <w:p>
            <w:r>
              <w:t>Brand consistency</w:t>
            </w:r>
          </w:p>
        </w:tc>
        <w:tc>
          <w:tcPr>
            <w:tcW w:type="dxa" w:w="3312"/>
          </w:tcPr>
          <w:p>
            <w:r>
              <w:t>10%</w:t>
            </w:r>
          </w:p>
        </w:tc>
        <w:tc>
          <w:tcPr>
            <w:tcW w:type="dxa" w:w="3312"/>
          </w:tcPr>
          <w:p>
            <w:r>
              <w:t>Name, logo, contact and messaging consistency</w:t>
            </w:r>
          </w:p>
        </w:tc>
      </w:tr>
      <w:tr>
        <w:tc>
          <w:tcPr>
            <w:tcW w:type="dxa" w:w="3312"/>
          </w:tcPr>
          <w:p>
            <w:r>
              <w:t>Activity</w:t>
            </w:r>
          </w:p>
        </w:tc>
        <w:tc>
          <w:tcPr>
            <w:tcW w:type="dxa" w:w="3312"/>
          </w:tcPr>
          <w:p>
            <w:r>
              <w:t>10%</w:t>
            </w:r>
          </w:p>
        </w:tc>
        <w:tc>
          <w:tcPr>
            <w:tcW w:type="dxa" w:w="3312"/>
          </w:tcPr>
          <w:p>
            <w:r>
              <w:t>Recent public activity where measurable</w:t>
            </w:r>
          </w:p>
        </w:tc>
      </w:tr>
      <w:tr>
        <w:tc>
          <w:tcPr>
            <w:tcW w:type="dxa" w:w="3312"/>
          </w:tcPr>
          <w:p>
            <w:r>
              <w:t>Discoverability</w:t>
            </w:r>
          </w:p>
        </w:tc>
        <w:tc>
          <w:tcPr>
            <w:tcW w:type="dxa" w:w="3312"/>
          </w:tcPr>
          <w:p>
            <w:r>
              <w:t>15%</w:t>
            </w:r>
          </w:p>
        </w:tc>
        <w:tc>
          <w:tcPr>
            <w:tcW w:type="dxa" w:w="3312"/>
          </w:tcPr>
          <w:p>
            <w:r>
              <w:t>Search/index/public presence indicators</w:t>
            </w:r>
          </w:p>
        </w:tc>
      </w:tr>
      <w:tr>
        <w:tc>
          <w:tcPr>
            <w:tcW w:type="dxa" w:w="3312"/>
          </w:tcPr>
          <w:p>
            <w:r>
              <w:t>Engagement</w:t>
            </w:r>
          </w:p>
        </w:tc>
        <w:tc>
          <w:tcPr>
            <w:tcW w:type="dxa" w:w="3312"/>
          </w:tcPr>
          <w:p>
            <w:r>
              <w:t>10%</w:t>
            </w:r>
          </w:p>
        </w:tc>
        <w:tc>
          <w:tcPr>
            <w:tcW w:type="dxa" w:w="3312"/>
          </w:tcPr>
          <w:p>
            <w:r>
              <w:t>Public engagement indicators where available</w:t>
            </w:r>
          </w:p>
        </w:tc>
      </w:tr>
      <w:tr>
        <w:tc>
          <w:tcPr>
            <w:tcW w:type="dxa" w:w="3312"/>
          </w:tcPr>
          <w:p>
            <w:r>
              <w:t>Conversion readiness</w:t>
            </w:r>
          </w:p>
        </w:tc>
        <w:tc>
          <w:tcPr>
            <w:tcW w:type="dxa" w:w="3312"/>
          </w:tcPr>
          <w:p>
            <w:r>
              <w:t>10%</w:t>
            </w:r>
          </w:p>
        </w:tc>
        <w:tc>
          <w:tcPr>
            <w:tcW w:type="dxa" w:w="3312"/>
          </w:tcPr>
          <w:p>
            <w:r>
              <w:t>CTA, contact, quote, booking path</w:t>
            </w:r>
          </w:p>
        </w:tc>
      </w:tr>
      <w:tr>
        <w:tc>
          <w:tcPr>
            <w:tcW w:type="dxa" w:w="3312"/>
          </w:tcPr>
          <w:p>
            <w:r>
              <w:t>Trust/reputation</w:t>
            </w:r>
          </w:p>
        </w:tc>
        <w:tc>
          <w:tcPr>
            <w:tcW w:type="dxa" w:w="3312"/>
          </w:tcPr>
          <w:p>
            <w:r>
              <w:t>10%</w:t>
            </w:r>
          </w:p>
        </w:tc>
        <w:tc>
          <w:tcPr>
            <w:tcW w:type="dxa" w:w="3312"/>
          </w:tcPr>
          <w:p>
            <w:r>
              <w:t>Public reviews/ratings where available</w:t>
            </w:r>
          </w:p>
        </w:tc>
      </w:tr>
      <w:tr>
        <w:tc>
          <w:tcPr>
            <w:tcW w:type="dxa" w:w="3312"/>
          </w:tcPr>
          <w:p>
            <w:r>
              <w:t>Connectivity</w:t>
            </w:r>
          </w:p>
        </w:tc>
        <w:tc>
          <w:tcPr>
            <w:tcW w:type="dxa" w:w="3312"/>
          </w:tcPr>
          <w:p>
            <w:r>
              <w:t>5%</w:t>
            </w:r>
          </w:p>
        </w:tc>
        <w:tc>
          <w:tcPr>
            <w:tcW w:type="dxa" w:w="3312"/>
          </w:tcPr>
          <w:p>
            <w:r>
              <w:t>Links between owned profiles</w:t>
            </w:r>
          </w:p>
        </w:tc>
      </w:tr>
    </w:tbl>
    <w:p/>
    <w:p>
      <w:r>
        <w:t>These weights are an initial product design assumption and should be validated using real customer outcomes. They are not a universal industry standard.</w:t>
      </w:r>
    </w:p>
    <w:p>
      <w:r>
        <w:t>Opportunity score can combine gap size, potential impact, confidence, effort, and dependencies. The report should expose those factors.</w:t>
      </w:r>
    </w:p>
    <w:p>
      <w:pPr>
        <w:pStyle w:val="Heading1"/>
      </w:pPr>
      <w:r>
        <w:t>18. Customer Packages</w:t>
      </w:r>
    </w:p>
    <w:p>
      <w:pPr>
        <w:pStyle w:val="Heading2"/>
      </w:pPr>
      <w:r>
        <w:t>18.1 Package 1 — Digital Foundation / Connection</w:t>
      </w:r>
    </w:p>
    <w:p>
      <w:pPr>
        <w:pStyle w:val="ListBullet"/>
      </w:pPr>
      <w:r>
        <w:t>Public visibility research.</w:t>
      </w:r>
    </w:p>
    <w:p>
      <w:pPr>
        <w:pStyle w:val="ListBullet"/>
      </w:pPr>
      <w:r>
        <w:t>Digital footprint report.</w:t>
      </w:r>
    </w:p>
    <w:p>
      <w:pPr>
        <w:pStyle w:val="ListBullet"/>
      </w:pPr>
      <w:r>
        <w:t>Platform inventory.</w:t>
      </w:r>
    </w:p>
    <w:p>
      <w:pPr>
        <w:pStyle w:val="ListBullet"/>
      </w:pPr>
      <w:r>
        <w:t>Direct Connect Wizard.</w:t>
      </w:r>
    </w:p>
    <w:p>
      <w:pPr>
        <w:pStyle w:val="ListBullet"/>
      </w:pPr>
      <w:r>
        <w:t>Profile setup/optimization guidance.</w:t>
      </w:r>
    </w:p>
    <w:p>
      <w:pPr>
        <w:pStyle w:val="ListBullet"/>
      </w:pPr>
      <w:r>
        <w:t>Website/search connections where supported.</w:t>
      </w:r>
    </w:p>
    <w:p>
      <w:pPr>
        <w:pStyle w:val="ListBullet"/>
      </w:pPr>
      <w:r>
        <w:t>Google Business Profile setup guidance.</w:t>
      </w:r>
    </w:p>
    <w:p>
      <w:pPr>
        <w:pStyle w:val="ListBullet"/>
      </w:pPr>
      <w:r>
        <w:t>Social profile setup/optimization.</w:t>
      </w:r>
    </w:p>
    <w:p>
      <w:pPr>
        <w:pStyle w:val="ListBullet"/>
      </w:pPr>
      <w:r>
        <w:t>Brand baseline.</w:t>
      </w:r>
    </w:p>
    <w:p>
      <w:pPr>
        <w:pStyle w:val="ListBullet"/>
      </w:pPr>
      <w:r>
        <w:t>Visibility dashboard.</w:t>
      </w:r>
    </w:p>
    <w:p>
      <w:pPr>
        <w:pStyle w:val="ListBullet"/>
      </w:pPr>
      <w:r>
        <w:t>Step-by-step improvement plan.</w:t>
      </w:r>
    </w:p>
    <w:p>
      <w:pPr>
        <w:pStyle w:val="Heading2"/>
      </w:pPr>
      <w:r>
        <w:t>18.2 Package 2 — Growth Automation</w:t>
      </w:r>
    </w:p>
    <w:p>
      <w:pPr>
        <w:pStyle w:val="ListBullet"/>
      </w:pPr>
      <w:r>
        <w:t>Everything in Package 1.</w:t>
      </w:r>
    </w:p>
    <w:p>
      <w:pPr>
        <w:pStyle w:val="ListBullet"/>
      </w:pPr>
      <w:r>
        <w:t>AI content generation.</w:t>
      </w:r>
    </w:p>
    <w:p>
      <w:pPr>
        <w:pStyle w:val="ListBullet"/>
      </w:pPr>
      <w:r>
        <w:t>Multi-platform publishing where supported.</w:t>
      </w:r>
    </w:p>
    <w:p>
      <w:pPr>
        <w:pStyle w:val="ListBullet"/>
      </w:pPr>
      <w:r>
        <w:t>Content calendar.</w:t>
      </w:r>
    </w:p>
    <w:p>
      <w:pPr>
        <w:pStyle w:val="ListBullet"/>
      </w:pPr>
      <w:r>
        <w:t>SEO recommendations and monitoring.</w:t>
      </w:r>
    </w:p>
    <w:p>
      <w:pPr>
        <w:pStyle w:val="ListBullet"/>
      </w:pPr>
      <w:r>
        <w:t>Social monitoring.</w:t>
      </w:r>
    </w:p>
    <w:p>
      <w:pPr>
        <w:pStyle w:val="ListBullet"/>
      </w:pPr>
      <w:r>
        <w:t>Campaign workflows.</w:t>
      </w:r>
    </w:p>
    <w:p>
      <w:pPr>
        <w:pStyle w:val="ListBullet"/>
      </w:pPr>
      <w:r>
        <w:t>Lead capture and CRM routing.</w:t>
      </w:r>
    </w:p>
    <w:p>
      <w:pPr>
        <w:pStyle w:val="ListBullet"/>
      </w:pPr>
      <w:r>
        <w:t>Performance reporting.</w:t>
      </w:r>
    </w:p>
    <w:p>
      <w:pPr>
        <w:pStyle w:val="ListBullet"/>
      </w:pPr>
      <w:r>
        <w:t>AI growth agents.</w:t>
      </w:r>
    </w:p>
    <w:p>
      <w:pPr>
        <w:pStyle w:val="Heading2"/>
      </w:pPr>
      <w:r>
        <w:t>18.3 Package 3 — Brand Growth &amp; Marketing</w:t>
      </w:r>
    </w:p>
    <w:p>
      <w:pPr>
        <w:pStyle w:val="ListBullet"/>
      </w:pPr>
      <w:r>
        <w:t>Everything in Packages 1 and 2.</w:t>
      </w:r>
    </w:p>
    <w:p>
      <w:pPr>
        <w:pStyle w:val="ListBullet"/>
      </w:pPr>
      <w:r>
        <w:t>Brand strategy.</w:t>
      </w:r>
    </w:p>
    <w:p>
      <w:pPr>
        <w:pStyle w:val="ListBullet"/>
      </w:pPr>
      <w:r>
        <w:t>Marketing strategy.</w:t>
      </w:r>
    </w:p>
    <w:p>
      <w:pPr>
        <w:pStyle w:val="ListBullet"/>
      </w:pPr>
      <w:r>
        <w:t>Campaign management.</w:t>
      </w:r>
    </w:p>
    <w:p>
      <w:pPr>
        <w:pStyle w:val="ListBullet"/>
      </w:pPr>
      <w:r>
        <w:t>Landing pages.</w:t>
      </w:r>
    </w:p>
    <w:p>
      <w:pPr>
        <w:pStyle w:val="ListBullet"/>
      </w:pPr>
      <w:r>
        <w:t>Lead funnels.</w:t>
      </w:r>
    </w:p>
    <w:p>
      <w:pPr>
        <w:pStyle w:val="ListBullet"/>
      </w:pPr>
      <w:r>
        <w:t>Email/communication workflows where supported.</w:t>
      </w:r>
    </w:p>
    <w:p>
      <w:pPr>
        <w:pStyle w:val="ListBullet"/>
      </w:pPr>
      <w:r>
        <w:t>Conversion optimization.</w:t>
      </w:r>
    </w:p>
    <w:p>
      <w:pPr>
        <w:pStyle w:val="ListBullet"/>
      </w:pPr>
      <w:r>
        <w:t>Advanced reporting.</w:t>
      </w:r>
    </w:p>
    <w:p>
      <w:pPr>
        <w:pStyle w:val="ListBullet"/>
      </w:pPr>
      <w:r>
        <w:t>Ongoing strategy and execution.</w:t>
      </w:r>
    </w:p>
    <w:p>
      <w:r>
        <w:t>The commercial model should not promise a guaranteed number of leads simply because visibility improves. Proposals should show baseline evidence, measurable objectives, assumptions, and observed results.</w:t>
      </w:r>
    </w:p>
    <w:p>
      <w:pPr>
        <w:pStyle w:val="Heading1"/>
      </w:pPr>
      <w:r>
        <w:t>19. End-to-End Customer Journey</w:t>
      </w:r>
    </w:p>
    <w:p>
      <w:pPr>
        <w:pStyle w:val="ListNumber"/>
      </w:pPr>
      <w:r>
        <w:t>Customer enters business name and basic information.</w:t>
      </w:r>
    </w:p>
    <w:p>
      <w:pPr>
        <w:pStyle w:val="ListNumber"/>
      </w:pPr>
      <w:r>
        <w:t>Research Intelligence discovers public presence.</w:t>
      </w:r>
    </w:p>
    <w:p>
      <w:pPr>
        <w:pStyle w:val="ListNumber"/>
      </w:pPr>
      <w:r>
        <w:t>Platform builds public Digital Footprint.</w:t>
      </w:r>
    </w:p>
    <w:p>
      <w:pPr>
        <w:pStyle w:val="ListNumber"/>
      </w:pPr>
      <w:r>
        <w:t>Customer sees existing profiles, missing profiles, inconsistencies and public opportunity gaps.</w:t>
      </w:r>
    </w:p>
    <w:p>
      <w:pPr>
        <w:pStyle w:val="ListNumber"/>
      </w:pPr>
      <w:r>
        <w:t>Customer opens Direct Connect Wizard.</w:t>
      </w:r>
    </w:p>
    <w:p>
      <w:pPr>
        <w:pStyle w:val="ListNumber"/>
      </w:pPr>
      <w:r>
        <w:t>Customer authorizes supported connections.</w:t>
      </w:r>
    </w:p>
    <w:p>
      <w:pPr>
        <w:pStyle w:val="ListNumber"/>
      </w:pPr>
      <w:r>
        <w:t>Customer Intelligence validates connections and synchronizes permitted data.</w:t>
      </w:r>
    </w:p>
    <w:p>
      <w:pPr>
        <w:pStyle w:val="ListNumber"/>
      </w:pPr>
      <w:r>
        <w:t>Opportunity Intelligence combines public and authorized evidence.</w:t>
      </w:r>
    </w:p>
    <w:p>
      <w:pPr>
        <w:pStyle w:val="ListNumber"/>
      </w:pPr>
      <w:r>
        <w:t>Strategy Intelligence prioritizes actions and proposes a package.</w:t>
      </w:r>
    </w:p>
    <w:p>
      <w:pPr>
        <w:pStyle w:val="ListNumber"/>
      </w:pPr>
      <w:r>
        <w:t>Customer approves strategy and scope.</w:t>
      </w:r>
    </w:p>
    <w:p>
      <w:pPr>
        <w:pStyle w:val="ListNumber"/>
      </w:pPr>
      <w:r>
        <w:t>Execution Intelligence creates tasks, workflows and agent assignments.</w:t>
      </w:r>
    </w:p>
    <w:p>
      <w:pPr>
        <w:pStyle w:val="ListNumber"/>
      </w:pPr>
      <w:r>
        <w:t>Agents execute approved actions through real integrations.</w:t>
      </w:r>
    </w:p>
    <w:p>
      <w:pPr>
        <w:pStyle w:val="ListNumber"/>
      </w:pPr>
      <w:r>
        <w:t>Results flow back into analytics.</w:t>
      </w:r>
    </w:p>
    <w:p>
      <w:pPr>
        <w:pStyle w:val="ListNumber"/>
      </w:pPr>
      <w:r>
        <w:t>Business Intelligence measures outcomes.</w:t>
      </w:r>
    </w:p>
    <w:p>
      <w:pPr>
        <w:pStyle w:val="ListNumber"/>
      </w:pPr>
      <w:r>
        <w:t>Knowledge &amp; Learning preserves the complete history.</w:t>
      </w:r>
    </w:p>
    <w:p>
      <w:pPr>
        <w:pStyle w:val="ListNumber"/>
      </w:pPr>
      <w:r>
        <w:t>Strategy Intelligence uses new evidence for the next cycle.</w:t>
      </w:r>
    </w:p>
    <w:p>
      <w:pPr>
        <w:pStyle w:val="Heading1"/>
      </w:pPr>
      <w:r>
        <w:t>20. Revolving Intelligence Loop</w:t>
      </w:r>
    </w:p>
    <w:p>
      <w:r>
        <w:t>The platform should continuously cycle rather than perform a one-time audit:</w:t>
      </w:r>
    </w:p>
    <w:p>
      <w:pPr>
        <w:pStyle w:val="ListBullet"/>
      </w:pPr>
      <w:r>
        <w:t>Observe → public and authorized data.</w:t>
      </w:r>
    </w:p>
    <w:p>
      <w:pPr>
        <w:pStyle w:val="ListBullet"/>
      </w:pPr>
      <w:r>
        <w:t>Understand → customer/business context.</w:t>
      </w:r>
    </w:p>
    <w:p>
      <w:pPr>
        <w:pStyle w:val="ListBullet"/>
      </w:pPr>
      <w:r>
        <w:t>Detect → gaps and opportunities.</w:t>
      </w:r>
    </w:p>
    <w:p>
      <w:pPr>
        <w:pStyle w:val="ListBullet"/>
      </w:pPr>
      <w:r>
        <w:t>Decide → strategy and priorities.</w:t>
      </w:r>
    </w:p>
    <w:p>
      <w:pPr>
        <w:pStyle w:val="ListBullet"/>
      </w:pPr>
      <w:r>
        <w:t>Approve → human control where required.</w:t>
      </w:r>
    </w:p>
    <w:p>
      <w:pPr>
        <w:pStyle w:val="ListBullet"/>
      </w:pPr>
      <w:r>
        <w:t>Execute → workflows and agents.</w:t>
      </w:r>
    </w:p>
    <w:p>
      <w:pPr>
        <w:pStyle w:val="ListBullet"/>
      </w:pPr>
      <w:r>
        <w:t>Measure → real outcomes.</w:t>
      </w:r>
    </w:p>
    <w:p>
      <w:pPr>
        <w:pStyle w:val="ListBullet"/>
      </w:pPr>
      <w:r>
        <w:t>Learn → preserve evidence and decisions.</w:t>
      </w:r>
    </w:p>
    <w:p>
      <w:pPr>
        <w:pStyle w:val="ListBullet"/>
      </w:pPr>
      <w:r>
        <w:t>Improve → update recommendations.</w:t>
      </w:r>
    </w:p>
    <w:p>
      <w:pPr>
        <w:pStyle w:val="ListBullet"/>
      </w:pPr>
      <w:r>
        <w:t>Repeat → continuous monitoring.</w:t>
      </w:r>
    </w:p>
    <w:p>
      <w:pPr>
        <w:pStyle w:val="Heading1"/>
      </w:pPr>
      <w:r>
        <w:t>21. Human Control and Governance</w:t>
      </w:r>
    </w:p>
    <w:p>
      <w:pPr>
        <w:pStyle w:val="ListBullet"/>
      </w:pPr>
      <w:r>
        <w:t>Customer controls account connections and permissions.</w:t>
      </w:r>
    </w:p>
    <w:p>
      <w:pPr>
        <w:pStyle w:val="ListBullet"/>
      </w:pPr>
      <w:r>
        <w:t>Consequential actions have configurable approval gates.</w:t>
      </w:r>
    </w:p>
    <w:p>
      <w:pPr>
        <w:pStyle w:val="ListBullet"/>
      </w:pPr>
      <w:r>
        <w:t>Publishing, financial actions, contractual actions, and account changes should require appropriate approval.</w:t>
      </w:r>
    </w:p>
    <w:p>
      <w:pPr>
        <w:pStyle w:val="ListBullet"/>
      </w:pPr>
      <w:r>
        <w:t>Every agent action is logged.</w:t>
      </w:r>
    </w:p>
    <w:p>
      <w:pPr>
        <w:pStyle w:val="ListBullet"/>
      </w:pPr>
      <w:r>
        <w:t>Every connection has permission metadata.</w:t>
      </w:r>
    </w:p>
    <w:p>
      <w:pPr>
        <w:pStyle w:val="ListBullet"/>
      </w:pPr>
      <w:r>
        <w:t>Every workflow has an owner.</w:t>
      </w:r>
    </w:p>
    <w:p>
      <w:pPr>
        <w:pStyle w:val="ListBullet"/>
      </w:pPr>
      <w:r>
        <w:t>Users can pause/disable agents.</w:t>
      </w:r>
    </w:p>
    <w:p>
      <w:pPr>
        <w:pStyle w:val="ListBullet"/>
      </w:pPr>
      <w:r>
        <w:t>Failed actions show useful errors and recovery options.</w:t>
      </w:r>
    </w:p>
    <w:p>
      <w:pPr>
        <w:pStyle w:val="ListBullet"/>
      </w:pPr>
      <w:r>
        <w:t>AI recommendation and executed action are distinct records.</w:t>
      </w:r>
    </w:p>
    <w:p>
      <w:pPr>
        <w:pStyle w:val="ListBullet"/>
      </w:pPr>
      <w:r>
        <w:t>Audit logs are immutable or protected against ordinary user editing.</w:t>
      </w:r>
    </w:p>
    <w:p>
      <w:pPr>
        <w:pStyle w:val="Heading1"/>
      </w:pPr>
      <w:r>
        <w:t>22. Technology Blueprint</w:t>
      </w:r>
    </w:p>
    <w:tbl>
      <w:tblPr>
        <w:tblStyle w:val="TableGrid"/>
        <w:tblW w:type="auto" w:w="0"/>
        <w:jc w:val="center"/>
        <w:tblLook w:firstColumn="1" w:firstRow="1" w:lastColumn="0" w:lastRow="0" w:noHBand="0" w:noVBand="1" w:val="04A0"/>
      </w:tblPr>
      <w:tblGrid>
        <w:gridCol w:w="4968"/>
        <w:gridCol w:w="4968"/>
      </w:tblGrid>
      <w:tr>
        <w:tc>
          <w:tcPr>
            <w:tcW w:type="dxa" w:w="4968"/>
          </w:tcPr>
          <w:p>
            <w:r>
              <w:t>Layer</w:t>
            </w:r>
          </w:p>
        </w:tc>
        <w:tc>
          <w:tcPr>
            <w:tcW w:type="dxa" w:w="4968"/>
          </w:tcPr>
          <w:p>
            <w:r>
              <w:t>Recommended approach</w:t>
            </w:r>
          </w:p>
        </w:tc>
      </w:tr>
      <w:tr>
        <w:tc>
          <w:tcPr>
            <w:tcW w:type="dxa" w:w="4968"/>
          </w:tcPr>
          <w:p>
            <w:r>
              <w:t>Frontend</w:t>
            </w:r>
          </w:p>
        </w:tc>
        <w:tc>
          <w:tcPr>
            <w:tcW w:type="dxa" w:w="4968"/>
          </w:tcPr>
          <w:p>
            <w:r>
              <w:t>Next.js, React, TypeScript, responsive workplace UI</w:t>
            </w:r>
          </w:p>
        </w:tc>
      </w:tr>
      <w:tr>
        <w:tc>
          <w:tcPr>
            <w:tcW w:type="dxa" w:w="4968"/>
          </w:tcPr>
          <w:p>
            <w:r>
              <w:t>Backend</w:t>
            </w:r>
          </w:p>
        </w:tc>
        <w:tc>
          <w:tcPr>
            <w:tcW w:type="dxa" w:w="4968"/>
          </w:tcPr>
          <w:p>
            <w:r>
              <w:t>Python/FastAPI and/or TypeScript services</w:t>
            </w:r>
          </w:p>
        </w:tc>
      </w:tr>
      <w:tr>
        <w:tc>
          <w:tcPr>
            <w:tcW w:type="dxa" w:w="4968"/>
          </w:tcPr>
          <w:p>
            <w:r>
              <w:t>Database</w:t>
            </w:r>
          </w:p>
        </w:tc>
        <w:tc>
          <w:tcPr>
            <w:tcW w:type="dxa" w:w="4968"/>
          </w:tcPr>
          <w:p>
            <w:r>
              <w:t>PostgreSQL primary relational database</w:t>
            </w:r>
          </w:p>
        </w:tc>
      </w:tr>
      <w:tr>
        <w:tc>
          <w:tcPr>
            <w:tcW w:type="dxa" w:w="4968"/>
          </w:tcPr>
          <w:p>
            <w:r>
              <w:t>Cache/queues</w:t>
            </w:r>
          </w:p>
        </w:tc>
        <w:tc>
          <w:tcPr>
            <w:tcW w:type="dxa" w:w="4968"/>
          </w:tcPr>
          <w:p>
            <w:r>
              <w:t>Redis or equivalent</w:t>
            </w:r>
          </w:p>
        </w:tc>
      </w:tr>
      <w:tr>
        <w:tc>
          <w:tcPr>
            <w:tcW w:type="dxa" w:w="4968"/>
          </w:tcPr>
          <w:p>
            <w:r>
              <w:t>Search/knowledge</w:t>
            </w:r>
          </w:p>
        </w:tc>
        <w:tc>
          <w:tcPr>
            <w:tcW w:type="dxa" w:w="4968"/>
          </w:tcPr>
          <w:p>
            <w:r>
              <w:t>Full-text and vector search with source links</w:t>
            </w:r>
          </w:p>
        </w:tc>
      </w:tr>
      <w:tr>
        <w:tc>
          <w:tcPr>
            <w:tcW w:type="dxa" w:w="4968"/>
          </w:tcPr>
          <w:p>
            <w:r>
              <w:t>AI</w:t>
            </w:r>
          </w:p>
        </w:tc>
        <w:tc>
          <w:tcPr>
            <w:tcW w:type="dxa" w:w="4968"/>
          </w:tcPr>
          <w:p>
            <w:r>
              <w:t>OpenAI models through a controlled AI/model gateway and agent orchestration</w:t>
            </w:r>
          </w:p>
        </w:tc>
      </w:tr>
      <w:tr>
        <w:tc>
          <w:tcPr>
            <w:tcW w:type="dxa" w:w="4968"/>
          </w:tcPr>
          <w:p>
            <w:r>
              <w:t>Workflow</w:t>
            </w:r>
          </w:p>
        </w:tc>
        <w:tc>
          <w:tcPr>
            <w:tcW w:type="dxa" w:w="4968"/>
          </w:tcPr>
          <w:p>
            <w:r>
              <w:t>Durable workflows with retries, timeouts, approvals and escalation</w:t>
            </w:r>
          </w:p>
        </w:tc>
      </w:tr>
      <w:tr>
        <w:tc>
          <w:tcPr>
            <w:tcW w:type="dxa" w:w="4968"/>
          </w:tcPr>
          <w:p>
            <w:r>
              <w:t>Storage</w:t>
            </w:r>
          </w:p>
        </w:tc>
        <w:tc>
          <w:tcPr>
            <w:tcW w:type="dxa" w:w="4968"/>
          </w:tcPr>
          <w:p>
            <w:r>
              <w:t>Object/file storage with versioning and metadata</w:t>
            </w:r>
          </w:p>
        </w:tc>
      </w:tr>
      <w:tr>
        <w:tc>
          <w:tcPr>
            <w:tcW w:type="dxa" w:w="4968"/>
          </w:tcPr>
          <w:p>
            <w:r>
              <w:t>Integrations</w:t>
            </w:r>
          </w:p>
        </w:tc>
        <w:tc>
          <w:tcPr>
            <w:tcW w:type="dxa" w:w="4968"/>
          </w:tcPr>
          <w:p>
            <w:r>
              <w:t>OAuth/API connectors, webhooks, scheduled synchronization</w:t>
            </w:r>
          </w:p>
        </w:tc>
      </w:tr>
      <w:tr>
        <w:tc>
          <w:tcPr>
            <w:tcW w:type="dxa" w:w="4968"/>
          </w:tcPr>
          <w:p>
            <w:r>
              <w:t>Observability</w:t>
            </w:r>
          </w:p>
        </w:tc>
        <w:tc>
          <w:tcPr>
            <w:tcW w:type="dxa" w:w="4968"/>
          </w:tcPr>
          <w:p>
            <w:r>
              <w:t>Logs, metrics, traces, health checks, data freshness</w:t>
            </w:r>
          </w:p>
        </w:tc>
      </w:tr>
      <w:tr>
        <w:tc>
          <w:tcPr>
            <w:tcW w:type="dxa" w:w="4968"/>
          </w:tcPr>
          <w:p>
            <w:r>
              <w:t>Deployment</w:t>
            </w:r>
          </w:p>
        </w:tc>
        <w:tc>
          <w:tcPr>
            <w:tcW w:type="dxa" w:w="4968"/>
          </w:tcPr>
          <w:p>
            <w:r>
              <w:t>Containers + cloud infrastructure + CI/CD</w:t>
            </w:r>
          </w:p>
        </w:tc>
      </w:tr>
      <w:tr>
        <w:tc>
          <w:tcPr>
            <w:tcW w:type="dxa" w:w="4968"/>
          </w:tcPr>
          <w:p>
            <w:r>
              <w:t>Security</w:t>
            </w:r>
          </w:p>
        </w:tc>
        <w:tc>
          <w:tcPr>
            <w:tcW w:type="dxa" w:w="4968"/>
          </w:tcPr>
          <w:p>
            <w:r>
              <w:t>RBAC, encryption, secrets management, least privilege, audit</w:t>
            </w:r>
          </w:p>
        </w:tc>
      </w:tr>
    </w:tbl>
    <w:p/>
    <w:p>
      <w:pPr>
        <w:pStyle w:val="Heading1"/>
      </w:pPr>
      <w:r>
        <w:t>23. Development Roadmap</w:t>
      </w:r>
    </w:p>
    <w:p>
      <w:pPr>
        <w:pStyle w:val="Heading2"/>
      </w:pPr>
      <w:r>
        <w:t>Phase 0 — Source Preservation &amp; Architecture</w:t>
      </w:r>
    </w:p>
    <w:p>
      <w:pPr>
        <w:pStyle w:val="ListBullet"/>
      </w:pPr>
      <w:r>
        <w:t>Collect all existing files and artifacts.</w:t>
      </w:r>
    </w:p>
    <w:p>
      <w:pPr>
        <w:pStyle w:val="ListBullet"/>
      </w:pPr>
      <w:r>
        <w:t>Preserve original component names.</w:t>
      </w:r>
    </w:p>
    <w:p>
      <w:pPr>
        <w:pStyle w:val="ListBullet"/>
      </w:pPr>
      <w:r>
        <w:t>Create file/function/problem/result map.</w:t>
      </w:r>
    </w:p>
    <w:p>
      <w:pPr>
        <w:pStyle w:val="ListBullet"/>
      </w:pPr>
      <w:r>
        <w:t>Capture chat history and decisions.</w:t>
      </w:r>
    </w:p>
    <w:p>
      <w:pPr>
        <w:pStyle w:val="ListBullet"/>
      </w:pPr>
      <w:r>
        <w:t>Map integrations.</w:t>
      </w:r>
    </w:p>
    <w:p>
      <w:pPr>
        <w:pStyle w:val="ListBullet"/>
      </w:pPr>
      <w:r>
        <w:t>Define source-of-truth data model.</w:t>
      </w:r>
    </w:p>
    <w:p>
      <w:pPr>
        <w:pStyle w:val="Heading2"/>
      </w:pPr>
      <w:r>
        <w:t>Phase 1 — Live Platform Foundation</w:t>
      </w:r>
    </w:p>
    <w:p>
      <w:pPr>
        <w:pStyle w:val="ListBullet"/>
      </w:pPr>
      <w:r>
        <w:t>Authentication and organizations.</w:t>
      </w:r>
    </w:p>
    <w:p>
      <w:pPr>
        <w:pStyle w:val="ListBullet"/>
      </w:pPr>
      <w:r>
        <w:t>Core database.</w:t>
      </w:r>
    </w:p>
    <w:p>
      <w:pPr>
        <w:pStyle w:val="ListBullet"/>
      </w:pPr>
      <w:r>
        <w:t>Module/engine/agent registry.</w:t>
      </w:r>
    </w:p>
    <w:p>
      <w:pPr>
        <w:pStyle w:val="ListBullet"/>
      </w:pPr>
      <w:r>
        <w:t>Integration registry.</w:t>
      </w:r>
    </w:p>
    <w:p>
      <w:pPr>
        <w:pStyle w:val="ListBullet"/>
      </w:pPr>
      <w:r>
        <w:t>Audit system.</w:t>
      </w:r>
    </w:p>
    <w:p>
      <w:pPr>
        <w:pStyle w:val="ListBullet"/>
      </w:pPr>
      <w:r>
        <w:t>File/document system.</w:t>
      </w:r>
    </w:p>
    <w:p>
      <w:pPr>
        <w:pStyle w:val="ListBullet"/>
      </w:pPr>
      <w:r>
        <w:t>Persistent chat/history.</w:t>
      </w:r>
    </w:p>
    <w:p>
      <w:pPr>
        <w:pStyle w:val="ListBullet"/>
      </w:pPr>
      <w:r>
        <w:t>Executive shell.</w:t>
      </w:r>
    </w:p>
    <w:p>
      <w:pPr>
        <w:pStyle w:val="ListBullet"/>
      </w:pPr>
      <w:r>
        <w:t>Health/status system.</w:t>
      </w:r>
    </w:p>
    <w:p>
      <w:pPr>
        <w:pStyle w:val="Heading2"/>
      </w:pPr>
      <w:r>
        <w:t>Phase 2 — Research Intelligence</w:t>
      </w:r>
    </w:p>
    <w:p>
      <w:pPr>
        <w:pStyle w:val="ListBullet"/>
      </w:pPr>
      <w:r>
        <w:t>Public profile discovery.</w:t>
      </w:r>
    </w:p>
    <w:p>
      <w:pPr>
        <w:pStyle w:val="ListBullet"/>
      </w:pPr>
      <w:r>
        <w:t>Digital footprint.</w:t>
      </w:r>
    </w:p>
    <w:p>
      <w:pPr>
        <w:pStyle w:val="ListBullet"/>
      </w:pPr>
      <w:r>
        <w:t>Visibility scoring.</w:t>
      </w:r>
    </w:p>
    <w:p>
      <w:pPr>
        <w:pStyle w:val="ListBullet"/>
      </w:pPr>
      <w:r>
        <w:t>Public source registry.</w:t>
      </w:r>
    </w:p>
    <w:p>
      <w:pPr>
        <w:pStyle w:val="ListBullet"/>
      </w:pPr>
      <w:r>
        <w:t>Reports.</w:t>
      </w:r>
    </w:p>
    <w:p>
      <w:pPr>
        <w:pStyle w:val="ListBullet"/>
      </w:pPr>
      <w:r>
        <w:t>Opportunity baseline.</w:t>
      </w:r>
    </w:p>
    <w:p>
      <w:pPr>
        <w:pStyle w:val="Heading2"/>
      </w:pPr>
      <w:r>
        <w:t>Phase 3 — Customer Intelligence</w:t>
      </w:r>
    </w:p>
    <w:p>
      <w:pPr>
        <w:pStyle w:val="ListBullet"/>
      </w:pPr>
      <w:r>
        <w:t>Onboarding.</w:t>
      </w:r>
    </w:p>
    <w:p>
      <w:pPr>
        <w:pStyle w:val="ListBullet"/>
      </w:pPr>
      <w:r>
        <w:t>Direct Connect Wizard.</w:t>
      </w:r>
    </w:p>
    <w:p>
      <w:pPr>
        <w:pStyle w:val="ListBullet"/>
      </w:pPr>
      <w:r>
        <w:t>OAuth/API connections.</w:t>
      </w:r>
    </w:p>
    <w:p>
      <w:pPr>
        <w:pStyle w:val="ListBullet"/>
      </w:pPr>
      <w:r>
        <w:t>Sync engine.</w:t>
      </w:r>
    </w:p>
    <w:p>
      <w:pPr>
        <w:pStyle w:val="ListBullet"/>
      </w:pPr>
      <w:r>
        <w:t>Customer profile.</w:t>
      </w:r>
    </w:p>
    <w:p>
      <w:pPr>
        <w:pStyle w:val="ListBullet"/>
      </w:pPr>
      <w:r>
        <w:t>Connection health.</w:t>
      </w:r>
    </w:p>
    <w:p>
      <w:pPr>
        <w:pStyle w:val="Heading2"/>
      </w:pPr>
      <w:r>
        <w:t>Phase 4 — Opportunity + Strategy</w:t>
      </w:r>
    </w:p>
    <w:p>
      <w:pPr>
        <w:pStyle w:val="ListBullet"/>
      </w:pPr>
      <w:r>
        <w:t>Opportunity scoring.</w:t>
      </w:r>
    </w:p>
    <w:p>
      <w:pPr>
        <w:pStyle w:val="ListBullet"/>
      </w:pPr>
      <w:r>
        <w:t>Gap analysis.</w:t>
      </w:r>
    </w:p>
    <w:p>
      <w:pPr>
        <w:pStyle w:val="ListBullet"/>
      </w:pPr>
      <w:r>
        <w:t>Benchmarking.</w:t>
      </w:r>
    </w:p>
    <w:p>
      <w:pPr>
        <w:pStyle w:val="ListBullet"/>
      </w:pPr>
      <w:r>
        <w:t>Strategy plans.</w:t>
      </w:r>
    </w:p>
    <w:p>
      <w:pPr>
        <w:pStyle w:val="ListBullet"/>
      </w:pPr>
      <w:r>
        <w:t>Package proposals.</w:t>
      </w:r>
    </w:p>
    <w:p>
      <w:pPr>
        <w:pStyle w:val="ListBullet"/>
      </w:pPr>
      <w:r>
        <w:t>Roadmaps.</w:t>
      </w:r>
    </w:p>
    <w:p>
      <w:pPr>
        <w:pStyle w:val="Heading2"/>
      </w:pPr>
      <w:r>
        <w:t>Phase 5 — Execution</w:t>
      </w:r>
    </w:p>
    <w:p>
      <w:pPr>
        <w:pStyle w:val="ListBullet"/>
      </w:pPr>
      <w:r>
        <w:t>Workflow engine.</w:t>
      </w:r>
    </w:p>
    <w:p>
      <w:pPr>
        <w:pStyle w:val="ListBullet"/>
      </w:pPr>
      <w:r>
        <w:t>Agent framework.</w:t>
      </w:r>
    </w:p>
    <w:p>
      <w:pPr>
        <w:pStyle w:val="ListBullet"/>
      </w:pPr>
      <w:r>
        <w:t>Marketing/content tools.</w:t>
      </w:r>
    </w:p>
    <w:p>
      <w:pPr>
        <w:pStyle w:val="ListBullet"/>
      </w:pPr>
      <w:r>
        <w:t>Task system.</w:t>
      </w:r>
    </w:p>
    <w:p>
      <w:pPr>
        <w:pStyle w:val="ListBullet"/>
      </w:pPr>
      <w:r>
        <w:t>Approvals.</w:t>
      </w:r>
    </w:p>
    <w:p>
      <w:pPr>
        <w:pStyle w:val="ListBullet"/>
      </w:pPr>
      <w:r>
        <w:t>Publishing integrations.</w:t>
      </w:r>
    </w:p>
    <w:p>
      <w:pPr>
        <w:pStyle w:val="ListBullet"/>
      </w:pPr>
      <w:r>
        <w:t>Monitoring.</w:t>
      </w:r>
    </w:p>
    <w:p>
      <w:pPr>
        <w:pStyle w:val="Heading2"/>
      </w:pPr>
      <w:r>
        <w:t>Phase 6 — Builder Engine</w:t>
      </w:r>
    </w:p>
    <w:p>
      <w:pPr>
        <w:pStyle w:val="ListBullet"/>
      </w:pPr>
      <w:r>
        <w:t>Code/project analysis.</w:t>
      </w:r>
    </w:p>
    <w:p>
      <w:pPr>
        <w:pStyle w:val="ListBullet"/>
      </w:pPr>
      <w:r>
        <w:t>Architecture registry.</w:t>
      </w:r>
    </w:p>
    <w:p>
      <w:pPr>
        <w:pStyle w:val="ListBullet"/>
      </w:pPr>
      <w:r>
        <w:t>Controlled code generation.</w:t>
      </w:r>
    </w:p>
    <w:p>
      <w:pPr>
        <w:pStyle w:val="ListBullet"/>
      </w:pPr>
      <w:r>
        <w:t>Test generation.</w:t>
      </w:r>
    </w:p>
    <w:p>
      <w:pPr>
        <w:pStyle w:val="ListBullet"/>
      </w:pPr>
      <w:r>
        <w:t>Deployment pipeline.</w:t>
      </w:r>
    </w:p>
    <w:p>
      <w:pPr>
        <w:pStyle w:val="ListBullet"/>
      </w:pPr>
      <w:r>
        <w:t>Rollback.</w:t>
      </w:r>
    </w:p>
    <w:p>
      <w:pPr>
        <w:pStyle w:val="ListBullet"/>
      </w:pPr>
      <w:r>
        <w:t>Improvement proposals.</w:t>
      </w:r>
    </w:p>
    <w:p>
      <w:pPr>
        <w:pStyle w:val="Heading2"/>
      </w:pPr>
      <w:r>
        <w:t>Phase 7 — Scale</w:t>
      </w:r>
    </w:p>
    <w:p>
      <w:pPr>
        <w:pStyle w:val="ListBullet"/>
      </w:pPr>
      <w:r>
        <w:t>Industry-specific modules.</w:t>
      </w:r>
    </w:p>
    <w:p>
      <w:pPr>
        <w:pStyle w:val="ListBullet"/>
      </w:pPr>
      <w:r>
        <w:t>More integrations.</w:t>
      </w:r>
    </w:p>
    <w:p>
      <w:pPr>
        <w:pStyle w:val="ListBullet"/>
      </w:pPr>
      <w:r>
        <w:t>Mobile experience.</w:t>
      </w:r>
    </w:p>
    <w:p>
      <w:pPr>
        <w:pStyle w:val="ListBullet"/>
      </w:pPr>
      <w:r>
        <w:t>Advanced analytics.</w:t>
      </w:r>
    </w:p>
    <w:p>
      <w:pPr>
        <w:pStyle w:val="ListBullet"/>
      </w:pPr>
      <w:r>
        <w:t>Multi-tenant scaling.</w:t>
      </w:r>
    </w:p>
    <w:p>
      <w:pPr>
        <w:pStyle w:val="ListBullet"/>
      </w:pPr>
      <w:r>
        <w:t>Partner/agency model.</w:t>
      </w:r>
    </w:p>
    <w:p>
      <w:pPr>
        <w:pStyle w:val="Heading1"/>
      </w:pPr>
      <w:r>
        <w:t>24. Construction Business Engine — Initial Vertical</w:t>
      </w:r>
    </w:p>
    <w:p>
      <w:pPr>
        <w:pStyle w:val="ListBullet"/>
      </w:pPr>
      <w:r>
        <w:t>CRM and leads.</w:t>
      </w:r>
    </w:p>
    <w:p>
      <w:pPr>
        <w:pStyle w:val="ListBullet"/>
      </w:pPr>
      <w:r>
        <w:t>Quotes and estimates.</w:t>
      </w:r>
    </w:p>
    <w:p>
      <w:pPr>
        <w:pStyle w:val="ListBullet"/>
      </w:pPr>
      <w:r>
        <w:t>Contracts.</w:t>
      </w:r>
    </w:p>
    <w:p>
      <w:pPr>
        <w:pStyle w:val="ListBullet"/>
      </w:pPr>
      <w:r>
        <w:t>Projects and schedules.</w:t>
      </w:r>
    </w:p>
    <w:p>
      <w:pPr>
        <w:pStyle w:val="ListBullet"/>
      </w:pPr>
      <w:r>
        <w:t>Site tasks.</w:t>
      </w:r>
    </w:p>
    <w:p>
      <w:pPr>
        <w:pStyle w:val="ListBullet"/>
      </w:pPr>
      <w:r>
        <w:t>Procurement and materials.</w:t>
      </w:r>
    </w:p>
    <w:p>
      <w:pPr>
        <w:pStyle w:val="ListBullet"/>
      </w:pPr>
      <w:r>
        <w:t>Inventory.</w:t>
      </w:r>
    </w:p>
    <w:p>
      <w:pPr>
        <w:pStyle w:val="ListBullet"/>
      </w:pPr>
      <w:r>
        <w:t>Equipment and fleet.</w:t>
      </w:r>
    </w:p>
    <w:p>
      <w:pPr>
        <w:pStyle w:val="ListBullet"/>
      </w:pPr>
      <w:r>
        <w:t>Safety.</w:t>
      </w:r>
    </w:p>
    <w:p>
      <w:pPr>
        <w:pStyle w:val="ListBullet"/>
      </w:pPr>
      <w:r>
        <w:t>Quality.</w:t>
      </w:r>
    </w:p>
    <w:p>
      <w:pPr>
        <w:pStyle w:val="ListBullet"/>
      </w:pPr>
      <w:r>
        <w:t>Subcontractors.</w:t>
      </w:r>
    </w:p>
    <w:p>
      <w:pPr>
        <w:pStyle w:val="ListBullet"/>
      </w:pPr>
      <w:r>
        <w:t>Customer portal.</w:t>
      </w:r>
    </w:p>
    <w:p>
      <w:pPr>
        <w:pStyle w:val="ListBullet"/>
      </w:pPr>
      <w:r>
        <w:t>Finance/accounting integrations.</w:t>
      </w:r>
    </w:p>
    <w:p>
      <w:pPr>
        <w:pStyle w:val="ListBullet"/>
      </w:pPr>
      <w:r>
        <w:t>HR/payroll integrations.</w:t>
      </w:r>
    </w:p>
    <w:p>
      <w:pPr>
        <w:pStyle w:val="ListBullet"/>
      </w:pPr>
      <w:r>
        <w:t>Marketing and digital visibility.</w:t>
      </w:r>
    </w:p>
    <w:p>
      <w:pPr>
        <w:pStyle w:val="Heading1"/>
      </w:pPr>
      <w:r>
        <w:t>25. Business Model</w:t>
      </w:r>
    </w:p>
    <w:p>
      <w:pPr>
        <w:pStyle w:val="ListBullet"/>
      </w:pPr>
      <w:r>
        <w:t>Subscription for intelligence workplace access.</w:t>
      </w:r>
    </w:p>
    <w:p>
      <w:pPr>
        <w:pStyle w:val="ListBullet"/>
      </w:pPr>
      <w:r>
        <w:t>Package-based digital foundation/onboarding.</w:t>
      </w:r>
    </w:p>
    <w:p>
      <w:pPr>
        <w:pStyle w:val="ListBullet"/>
      </w:pPr>
      <w:r>
        <w:t>Growth automation subscription.</w:t>
      </w:r>
    </w:p>
    <w:p>
      <w:pPr>
        <w:pStyle w:val="ListBullet"/>
      </w:pPr>
      <w:r>
        <w:t>Branding and marketing management.</w:t>
      </w:r>
    </w:p>
    <w:p>
      <w:pPr>
        <w:pStyle w:val="ListBullet"/>
      </w:pPr>
      <w:r>
        <w:t>Premium integrations.</w:t>
      </w:r>
    </w:p>
    <w:p>
      <w:pPr>
        <w:pStyle w:val="ListBullet"/>
      </w:pPr>
      <w:r>
        <w:t>Advanced analytics/reporting.</w:t>
      </w:r>
    </w:p>
    <w:p>
      <w:pPr>
        <w:pStyle w:val="ListBullet"/>
      </w:pPr>
      <w:r>
        <w:t>Industry modules.</w:t>
      </w:r>
    </w:p>
    <w:p>
      <w:pPr>
        <w:pStyle w:val="ListBullet"/>
      </w:pPr>
      <w:r>
        <w:t>Agency/partner licensing.</w:t>
      </w:r>
    </w:p>
    <w:p>
      <w:pPr>
        <w:pStyle w:val="ListBullet"/>
      </w:pPr>
      <w:r>
        <w:t>Implementation and enterprise services.</w:t>
      </w:r>
    </w:p>
    <w:p>
      <w:pPr>
        <w:pStyle w:val="Heading2"/>
      </w:pPr>
      <w:r>
        <w:t>25.1 Pricing model</w:t>
      </w:r>
    </w:p>
    <w:p>
      <w:r>
        <w:t>Pricing should be set after pilot interviews and cost measurements. The commercial system should model package price, customer acquisition cost, onboarding cost, AI/API cost, infrastructure cost, human service cost, retention, expansion, and gross margin.</w:t>
      </w:r>
    </w:p>
    <w:p>
      <w:pPr>
        <w:pStyle w:val="Heading1"/>
      </w:pPr>
      <w:r>
        <w:t>26. Go-to-Market Plan</w:t>
      </w:r>
    </w:p>
    <w:p>
      <w:pPr>
        <w:pStyle w:val="ListNumber"/>
      </w:pPr>
      <w:r>
        <w:t>Choose construction/local services as the first vertical.</w:t>
      </w:r>
    </w:p>
    <w:p>
      <w:pPr>
        <w:pStyle w:val="ListNumber"/>
      </w:pPr>
      <w:r>
        <w:t>Offer a public Digital Visibility Audit as the entry point.</w:t>
      </w:r>
    </w:p>
    <w:p>
      <w:pPr>
        <w:pStyle w:val="ListNumber"/>
      </w:pPr>
      <w:r>
        <w:t>Show what exists, what is missing, and where the strongest opportunities are.</w:t>
      </w:r>
    </w:p>
    <w:p>
      <w:pPr>
        <w:pStyle w:val="ListNumber"/>
      </w:pPr>
      <w:r>
        <w:t>Use Direct Connect to demonstrate the additional value of authorized data.</w:t>
      </w:r>
    </w:p>
    <w:p>
      <w:pPr>
        <w:pStyle w:val="ListNumber"/>
      </w:pPr>
      <w:r>
        <w:t>Convert the audit into Package 1.</w:t>
      </w:r>
    </w:p>
    <w:p>
      <w:pPr>
        <w:pStyle w:val="ListNumber"/>
      </w:pPr>
      <w:r>
        <w:t>Use measured improvement to sell Package 2.</w:t>
      </w:r>
    </w:p>
    <w:p>
      <w:pPr>
        <w:pStyle w:val="ListNumber"/>
      </w:pPr>
      <w:r>
        <w:t>Use brand/marketing/strategy execution to sell Package 3.</w:t>
      </w:r>
    </w:p>
    <w:p>
      <w:pPr>
        <w:pStyle w:val="ListNumber"/>
      </w:pPr>
      <w:r>
        <w:t>Create case studies from real before/after evidence.</w:t>
      </w:r>
    </w:p>
    <w:p>
      <w:pPr>
        <w:pStyle w:val="ListNumber"/>
      </w:pPr>
      <w:r>
        <w:t>Build referral channels with web developers, agencies, consultants, accountants and business networks.</w:t>
      </w:r>
    </w:p>
    <w:p>
      <w:pPr>
        <w:pStyle w:val="Heading1"/>
      </w:pPr>
      <w:r>
        <w:t>27. Proposal Generator</w:t>
      </w:r>
    </w:p>
    <w:p>
      <w:pPr>
        <w:pStyle w:val="ListBullet"/>
      </w:pPr>
      <w:r>
        <w:t>Executive summary.</w:t>
      </w:r>
    </w:p>
    <w:p>
      <w:pPr>
        <w:pStyle w:val="ListBullet"/>
      </w:pPr>
      <w:r>
        <w:t>Public visibility profile.</w:t>
      </w:r>
    </w:p>
    <w:p>
      <w:pPr>
        <w:pStyle w:val="ListBullet"/>
      </w:pPr>
      <w:r>
        <w:t>Existing platform inventory.</w:t>
      </w:r>
    </w:p>
    <w:p>
      <w:pPr>
        <w:pStyle w:val="ListBullet"/>
      </w:pPr>
      <w:r>
        <w:t>Missing/weak profiles.</w:t>
      </w:r>
    </w:p>
    <w:p>
      <w:pPr>
        <w:pStyle w:val="ListBullet"/>
      </w:pPr>
      <w:r>
        <w:t>Connected data findings.</w:t>
      </w:r>
    </w:p>
    <w:p>
      <w:pPr>
        <w:pStyle w:val="ListBullet"/>
      </w:pPr>
      <w:r>
        <w:t>Top opportunities.</w:t>
      </w:r>
    </w:p>
    <w:p>
      <w:pPr>
        <w:pStyle w:val="ListBullet"/>
      </w:pPr>
      <w:r>
        <w:t>Priority roadmap.</w:t>
      </w:r>
    </w:p>
    <w:p>
      <w:pPr>
        <w:pStyle w:val="ListBullet"/>
      </w:pPr>
      <w:r>
        <w:t>Recommended package.</w:t>
      </w:r>
    </w:p>
    <w:p>
      <w:pPr>
        <w:pStyle w:val="ListBullet"/>
      </w:pPr>
      <w:r>
        <w:t>Scope of work.</w:t>
      </w:r>
    </w:p>
    <w:p>
      <w:pPr>
        <w:pStyle w:val="ListBullet"/>
      </w:pPr>
      <w:r>
        <w:t>Deliverables.</w:t>
      </w:r>
    </w:p>
    <w:p>
      <w:pPr>
        <w:pStyle w:val="ListBullet"/>
      </w:pPr>
      <w:r>
        <w:t>Baseline KPIs.</w:t>
      </w:r>
    </w:p>
    <w:p>
      <w:pPr>
        <w:pStyle w:val="ListBullet"/>
      </w:pPr>
      <w:r>
        <w:t>Measurement methodology.</w:t>
      </w:r>
    </w:p>
    <w:p>
      <w:pPr>
        <w:pStyle w:val="ListBullet"/>
      </w:pPr>
      <w:r>
        <w:t>Timeline.</w:t>
      </w:r>
    </w:p>
    <w:p>
      <w:pPr>
        <w:pStyle w:val="ListBullet"/>
      </w:pPr>
      <w:r>
        <w:t>Price and terms.</w:t>
      </w:r>
    </w:p>
    <w:p>
      <w:pPr>
        <w:pStyle w:val="ListBullet"/>
      </w:pPr>
      <w:r>
        <w:t>Approval section.</w:t>
      </w:r>
    </w:p>
    <w:p>
      <w:r>
        <w:t>If the system discusses 'lost leads', it should not invent a number. It can calculate an opportunity range when sufficient traffic, conversion, search, campaign or historical evidence exists, and it must show the assumptions behind the estimate.</w:t>
      </w:r>
    </w:p>
    <w:p>
      <w:pPr>
        <w:pStyle w:val="Heading1"/>
      </w:pPr>
      <w:r>
        <w:t>28. Platform KPIs</w:t>
      </w:r>
    </w:p>
    <w:tbl>
      <w:tblPr>
        <w:tblStyle w:val="TableGrid"/>
        <w:tblW w:type="auto" w:w="0"/>
        <w:jc w:val="center"/>
        <w:tblLook w:firstColumn="1" w:firstRow="1" w:lastColumn="0" w:lastRow="0" w:noHBand="0" w:noVBand="1" w:val="04A0"/>
      </w:tblPr>
      <w:tblGrid>
        <w:gridCol w:w="4968"/>
        <w:gridCol w:w="4968"/>
      </w:tblGrid>
      <w:tr>
        <w:tc>
          <w:tcPr>
            <w:tcW w:type="dxa" w:w="4968"/>
          </w:tcPr>
          <w:p>
            <w:r>
              <w:t>Category</w:t>
            </w:r>
          </w:p>
        </w:tc>
        <w:tc>
          <w:tcPr>
            <w:tcW w:type="dxa" w:w="4968"/>
          </w:tcPr>
          <w:p>
            <w:r>
              <w:t>KPIs</w:t>
            </w:r>
          </w:p>
        </w:tc>
      </w:tr>
      <w:tr>
        <w:tc>
          <w:tcPr>
            <w:tcW w:type="dxa" w:w="4968"/>
          </w:tcPr>
          <w:p>
            <w:r>
              <w:t>Product</w:t>
            </w:r>
          </w:p>
        </w:tc>
        <w:tc>
          <w:tcPr>
            <w:tcW w:type="dxa" w:w="4968"/>
          </w:tcPr>
          <w:p>
            <w:r>
              <w:t>Active organizations, users, feature use, workflow completion, connection rate</w:t>
            </w:r>
          </w:p>
        </w:tc>
      </w:tr>
      <w:tr>
        <w:tc>
          <w:tcPr>
            <w:tcW w:type="dxa" w:w="4968"/>
          </w:tcPr>
          <w:p>
            <w:r>
              <w:t>Data</w:t>
            </w:r>
          </w:p>
        </w:tc>
        <w:tc>
          <w:tcPr>
            <w:tcW w:type="dxa" w:w="4968"/>
          </w:tcPr>
          <w:p>
            <w:r>
              <w:t>Freshness, sync success, source coverage, data quality, provenance completeness</w:t>
            </w:r>
          </w:p>
        </w:tc>
      </w:tr>
      <w:tr>
        <w:tc>
          <w:tcPr>
            <w:tcW w:type="dxa" w:w="4968"/>
          </w:tcPr>
          <w:p>
            <w:r>
              <w:t>AI</w:t>
            </w:r>
          </w:p>
        </w:tc>
        <w:tc>
          <w:tcPr>
            <w:tcW w:type="dxa" w:w="4968"/>
          </w:tcPr>
          <w:p>
            <w:r>
              <w:t>Agent success, approval rate, error rate, task completion, AI cost</w:t>
            </w:r>
          </w:p>
        </w:tc>
      </w:tr>
      <w:tr>
        <w:tc>
          <w:tcPr>
            <w:tcW w:type="dxa" w:w="4968"/>
          </w:tcPr>
          <w:p>
            <w:r>
              <w:t>Visibility</w:t>
            </w:r>
          </w:p>
        </w:tc>
        <w:tc>
          <w:tcPr>
            <w:tcW w:type="dxa" w:w="4968"/>
          </w:tcPr>
          <w:p>
            <w:r>
              <w:t>Profile coverage, score movement, search indicators, engagement</w:t>
            </w:r>
          </w:p>
        </w:tc>
      </w:tr>
      <w:tr>
        <w:tc>
          <w:tcPr>
            <w:tcW w:type="dxa" w:w="4968"/>
          </w:tcPr>
          <w:p>
            <w:r>
              <w:t>Customer</w:t>
            </w:r>
          </w:p>
        </w:tc>
        <w:tc>
          <w:tcPr>
            <w:tcW w:type="dxa" w:w="4968"/>
          </w:tcPr>
          <w:p>
            <w:r>
              <w:t>Onboarding completion, connected accounts, engagement, retention</w:t>
            </w:r>
          </w:p>
        </w:tc>
      </w:tr>
      <w:tr>
        <w:tc>
          <w:tcPr>
            <w:tcW w:type="dxa" w:w="4968"/>
          </w:tcPr>
          <w:p>
            <w:r>
              <w:t>Opportunity</w:t>
            </w:r>
          </w:p>
        </w:tc>
        <w:tc>
          <w:tcPr>
            <w:tcW w:type="dxa" w:w="4968"/>
          </w:tcPr>
          <w:p>
            <w:r>
              <w:t>Opportunities found, accepted, completed</w:t>
            </w:r>
          </w:p>
        </w:tc>
      </w:tr>
      <w:tr>
        <w:tc>
          <w:tcPr>
            <w:tcW w:type="dxa" w:w="4968"/>
          </w:tcPr>
          <w:p>
            <w:r>
              <w:t>Execution</w:t>
            </w:r>
          </w:p>
        </w:tc>
        <w:tc>
          <w:tcPr>
            <w:tcW w:type="dxa" w:w="4968"/>
          </w:tcPr>
          <w:p>
            <w:r>
              <w:t>Tasks completed, campaigns launched, automated actions, success rate</w:t>
            </w:r>
          </w:p>
        </w:tc>
      </w:tr>
      <w:tr>
        <w:tc>
          <w:tcPr>
            <w:tcW w:type="dxa" w:w="4968"/>
          </w:tcPr>
          <w:p>
            <w:r>
              <w:t>Business</w:t>
            </w:r>
          </w:p>
        </w:tc>
        <w:tc>
          <w:tcPr>
            <w:tcW w:type="dxa" w:w="4968"/>
          </w:tcPr>
          <w:p>
            <w:r>
              <w:t>Revenue, margin, retention, acquisition cost, expansion</w:t>
            </w:r>
          </w:p>
        </w:tc>
      </w:tr>
      <w:tr>
        <w:tc>
          <w:tcPr>
            <w:tcW w:type="dxa" w:w="4968"/>
          </w:tcPr>
          <w:p>
            <w:r>
              <w:t>Trust</w:t>
            </w:r>
          </w:p>
        </w:tc>
        <w:tc>
          <w:tcPr>
            <w:tcW w:type="dxa" w:w="4968"/>
          </w:tcPr>
          <w:p>
            <w:r>
              <w:t>Audit completeness, permission accuracy, incidents, rollback rate</w:t>
            </w:r>
          </w:p>
        </w:tc>
      </w:tr>
    </w:tbl>
    <w:p/>
    <w:p>
      <w:pPr>
        <w:pStyle w:val="Heading1"/>
      </w:pPr>
      <w:r>
        <w:t>29. Risks and Controls</w:t>
      </w:r>
    </w:p>
    <w:tbl>
      <w:tblPr>
        <w:tblStyle w:val="TableGrid"/>
        <w:tblW w:type="auto" w:w="0"/>
        <w:jc w:val="center"/>
        <w:tblLook w:firstColumn="1" w:firstRow="1" w:lastColumn="0" w:lastRow="0" w:noHBand="0" w:noVBand="1" w:val="04A0"/>
      </w:tblPr>
      <w:tblGrid>
        <w:gridCol w:w="4968"/>
        <w:gridCol w:w="4968"/>
      </w:tblGrid>
      <w:tr>
        <w:tc>
          <w:tcPr>
            <w:tcW w:type="dxa" w:w="4968"/>
          </w:tcPr>
          <w:p>
            <w:r>
              <w:t>Risk</w:t>
            </w:r>
          </w:p>
        </w:tc>
        <w:tc>
          <w:tcPr>
            <w:tcW w:type="dxa" w:w="4968"/>
          </w:tcPr>
          <w:p>
            <w:r>
              <w:t>Control</w:t>
            </w:r>
          </w:p>
        </w:tc>
      </w:tr>
      <w:tr>
        <w:tc>
          <w:tcPr>
            <w:tcW w:type="dxa" w:w="4968"/>
          </w:tcPr>
          <w:p>
            <w:r>
              <w:t>Fake/demo data presented as live</w:t>
            </w:r>
          </w:p>
        </w:tc>
        <w:tc>
          <w:tcPr>
            <w:tcW w:type="dxa" w:w="4968"/>
          </w:tcPr>
          <w:p>
            <w:r>
              <w:t>Source/provenance labels, environment separation, live-status checks</w:t>
            </w:r>
          </w:p>
        </w:tc>
      </w:tr>
      <w:tr>
        <w:tc>
          <w:tcPr>
            <w:tcW w:type="dxa" w:w="4968"/>
          </w:tcPr>
          <w:p>
            <w:r>
              <w:t>Unauthorized account access</w:t>
            </w:r>
          </w:p>
        </w:tc>
        <w:tc>
          <w:tcPr>
            <w:tcW w:type="dxa" w:w="4968"/>
          </w:tcPr>
          <w:p>
            <w:r>
              <w:t>Official authorization flows, least privilege, permission review</w:t>
            </w:r>
          </w:p>
        </w:tc>
      </w:tr>
      <w:tr>
        <w:tc>
          <w:tcPr>
            <w:tcW w:type="dxa" w:w="4968"/>
          </w:tcPr>
          <w:p>
            <w:r>
              <w:t>AI changes something harmful</w:t>
            </w:r>
          </w:p>
        </w:tc>
        <w:tc>
          <w:tcPr>
            <w:tcW w:type="dxa" w:w="4968"/>
          </w:tcPr>
          <w:p>
            <w:r>
              <w:t>Approval gates, action policies, rollback and audit</w:t>
            </w:r>
          </w:p>
        </w:tc>
      </w:tr>
      <w:tr>
        <w:tc>
          <w:tcPr>
            <w:tcW w:type="dxa" w:w="4968"/>
          </w:tcPr>
          <w:p>
            <w:r>
              <w:t>Third-party API changes</w:t>
            </w:r>
          </w:p>
        </w:tc>
        <w:tc>
          <w:tcPr>
            <w:tcW w:type="dxa" w:w="4968"/>
          </w:tcPr>
          <w:p>
            <w:r>
              <w:t>Connector monitoring and versioned adapters</w:t>
            </w:r>
          </w:p>
        </w:tc>
      </w:tr>
      <w:tr>
        <w:tc>
          <w:tcPr>
            <w:tcW w:type="dxa" w:w="4968"/>
          </w:tcPr>
          <w:p>
            <w:r>
              <w:t>Lost project context</w:t>
            </w:r>
          </w:p>
        </w:tc>
        <w:tc>
          <w:tcPr>
            <w:tcW w:type="dxa" w:w="4968"/>
          </w:tcPr>
          <w:p>
            <w:r>
              <w:t>Original chat archive + structured knowledge records</w:t>
            </w:r>
          </w:p>
        </w:tc>
      </w:tr>
      <w:tr>
        <w:tc>
          <w:tcPr>
            <w:tcW w:type="dxa" w:w="4968"/>
          </w:tcPr>
          <w:p>
            <w:r>
              <w:t>Renaming breaks dependencies</w:t>
            </w:r>
          </w:p>
        </w:tc>
        <w:tc>
          <w:tcPr>
            <w:tcW w:type="dxa" w:w="4968"/>
          </w:tcPr>
          <w:p>
            <w:r>
              <w:t>Component registry + controlled migration</w:t>
            </w:r>
          </w:p>
        </w:tc>
      </w:tr>
      <w:tr>
        <w:tc>
          <w:tcPr>
            <w:tcW w:type="dxa" w:w="4968"/>
          </w:tcPr>
          <w:p>
            <w:r>
              <w:t>Agent loops/errors</w:t>
            </w:r>
          </w:p>
        </w:tc>
        <w:tc>
          <w:tcPr>
            <w:tcW w:type="dxa" w:w="4968"/>
          </w:tcPr>
          <w:p>
            <w:r>
              <w:t>Budgets, timeouts, retries, max steps and escalation</w:t>
            </w:r>
          </w:p>
        </w:tc>
      </w:tr>
      <w:tr>
        <w:tc>
          <w:tcPr>
            <w:tcW w:type="dxa" w:w="4968"/>
          </w:tcPr>
          <w:p>
            <w:r>
              <w:t>Bad recommendations</w:t>
            </w:r>
          </w:p>
        </w:tc>
        <w:tc>
          <w:tcPr>
            <w:tcW w:type="dxa" w:w="4968"/>
          </w:tcPr>
          <w:p>
            <w:r>
              <w:t>Evidence, confidence, assumptions and human review</w:t>
            </w:r>
          </w:p>
        </w:tc>
      </w:tr>
      <w:tr>
        <w:tc>
          <w:tcPr>
            <w:tcW w:type="dxa" w:w="4968"/>
          </w:tcPr>
          <w:p>
            <w:r>
              <w:t>Overpromising lead growth</w:t>
            </w:r>
          </w:p>
        </w:tc>
        <w:tc>
          <w:tcPr>
            <w:tcW w:type="dxa" w:w="4968"/>
          </w:tcPr>
          <w:p>
            <w:r>
              <w:t>Measured outcomes and clearly labeled projections</w:t>
            </w:r>
          </w:p>
        </w:tc>
      </w:tr>
      <w:tr>
        <w:tc>
          <w:tcPr>
            <w:tcW w:type="dxa" w:w="4968"/>
          </w:tcPr>
          <w:p>
            <w:r>
              <w:t>Complexity overwhelms users</w:t>
            </w:r>
          </w:p>
        </w:tc>
        <w:tc>
          <w:tcPr>
            <w:tcW w:type="dxa" w:w="4968"/>
          </w:tcPr>
          <w:p>
            <w:r>
              <w:t>Workplace structure, wizards and progressive disclosure</w:t>
            </w:r>
          </w:p>
        </w:tc>
      </w:tr>
    </w:tbl>
    <w:p/>
    <w:p>
      <w:pPr>
        <w:pStyle w:val="Heading1"/>
      </w:pPr>
      <w:r>
        <w:t>30. Non-Negotiable Development Rules</w:t>
      </w:r>
    </w:p>
    <w:p>
      <w:pPr>
        <w:pStyle w:val="ListNumber"/>
      </w:pPr>
      <w:r>
        <w:t>Build working software, not visual placeholders.</w:t>
      </w:r>
    </w:p>
    <w:p>
      <w:pPr>
        <w:pStyle w:val="ListNumber"/>
      </w:pPr>
      <w:r>
        <w:t>Every orchestrator must be a live system with a screen, human input, runtime status and real execution.</w:t>
      </w:r>
    </w:p>
    <w:p>
      <w:pPr>
        <w:pStyle w:val="ListNumber"/>
      </w:pPr>
      <w:r>
        <w:t>Every engine must connect to real data or clearly show why it cannot.</w:t>
      </w:r>
    </w:p>
    <w:p>
      <w:pPr>
        <w:pStyle w:val="ListNumber"/>
      </w:pPr>
      <w:r>
        <w:t>Do not use fake data in production features.</w:t>
      </w:r>
    </w:p>
    <w:p>
      <w:pPr>
        <w:pStyle w:val="ListNumber"/>
      </w:pPr>
      <w:r>
        <w:t>Do not create a component when its engine is not running.</w:t>
      </w:r>
    </w:p>
    <w:p>
      <w:pPr>
        <w:pStyle w:val="ListNumber"/>
      </w:pPr>
      <w:r>
        <w:t>Do not rename existing components, engines, tools, software modules, plugins, integrations, links or audit projects without a controlled migration.</w:t>
      </w:r>
    </w:p>
    <w:p>
      <w:pPr>
        <w:pStyle w:val="ListNumber"/>
      </w:pPr>
      <w:r>
        <w:t>Read existing files, data and project history before building new functionality.</w:t>
      </w:r>
    </w:p>
    <w:p>
      <w:pPr>
        <w:pStyle w:val="ListNumber"/>
      </w:pPr>
      <w:r>
        <w:t>For each file/component, record name, function, problem solved, result delivered, dependencies and integrations.</w:t>
      </w:r>
    </w:p>
    <w:p>
      <w:pPr>
        <w:pStyle w:val="ListNumber"/>
      </w:pPr>
      <w:r>
        <w:t>Reuse existing working components rather than duplicating them.</w:t>
      </w:r>
    </w:p>
    <w:p>
      <w:pPr>
        <w:pStyle w:val="ListNumber"/>
      </w:pPr>
      <w:r>
        <w:t>If a component does not give a real result, investigate multiple implementation paths until it works or explicitly mark it unavailable.</w:t>
      </w:r>
    </w:p>
    <w:p>
      <w:pPr>
        <w:pStyle w:val="ListNumber"/>
      </w:pPr>
      <w:r>
        <w:t>Sidebar names are meaningless if the underlying feature does not work.</w:t>
      </w:r>
    </w:p>
    <w:p>
      <w:pPr>
        <w:pStyle w:val="ListNumber"/>
      </w:pPr>
      <w:r>
        <w:t>Functionality, reliability, data integrity and traceability take priority over appearance.</w:t>
      </w:r>
    </w:p>
    <w:p>
      <w:pPr>
        <w:pStyle w:val="ListNumber"/>
      </w:pPr>
      <w:r>
        <w:t>Keep original chat history and source files; summaries are indexes, not replacements.</w:t>
      </w:r>
    </w:p>
    <w:p>
      <w:pPr>
        <w:pStyle w:val="ListNumber"/>
      </w:pPr>
      <w:r>
        <w:t>Every important insight must identify whether it is public data, authorized connected data, internal data, derived data or an AI estimate.</w:t>
      </w:r>
    </w:p>
    <w:p>
      <w:pPr>
        <w:pStyle w:val="ListNumber"/>
      </w:pPr>
      <w:r>
        <w:t>Human approval must remain available for consequential actions.</w:t>
      </w:r>
    </w:p>
    <w:p>
      <w:pPr>
        <w:pStyle w:val="ListNumber"/>
      </w:pPr>
      <w:r>
        <w:t>The system must continuously observe, understand, detect, decide, approve, execute, measure, learn and repeat.</w:t>
      </w:r>
    </w:p>
    <w:p>
      <w:pPr>
        <w:pStyle w:val="Heading1"/>
      </w:pPr>
      <w:r>
        <w:t>31. Example Customer Workflow — Construction Company</w:t>
      </w:r>
    </w:p>
    <w:p>
      <w:pPr>
        <w:pStyle w:val="ListNumber"/>
      </w:pPr>
      <w:r>
        <w:t>Enter company name and basic business details.</w:t>
      </w:r>
    </w:p>
    <w:p>
      <w:pPr>
        <w:pStyle w:val="ListNumber"/>
      </w:pPr>
      <w:r>
        <w:t>Research Intelligence finds public website, Facebook, TikTok, LinkedIn, Instagram, Google Business Profile, directories and other supported sources.</w:t>
      </w:r>
    </w:p>
    <w:p>
      <w:pPr>
        <w:pStyle w:val="ListNumber"/>
      </w:pPr>
      <w:r>
        <w:t>Platform creates public visibility profile and evidence.</w:t>
      </w:r>
    </w:p>
    <w:p>
      <w:pPr>
        <w:pStyle w:val="ListNumber"/>
      </w:pPr>
      <w:r>
        <w:t>Customer sees existing and missing profiles plus visibility/opportunity scores.</w:t>
      </w:r>
    </w:p>
    <w:p>
      <w:pPr>
        <w:pStyle w:val="ListNumber"/>
      </w:pPr>
      <w:r>
        <w:t>Customer opens Direct Connect Wizard.</w:t>
      </w:r>
    </w:p>
    <w:p>
      <w:pPr>
        <w:pStyle w:val="ListNumber"/>
      </w:pPr>
      <w:r>
        <w:t>Customer authorizes website analytics/search/social/CRM connections.</w:t>
      </w:r>
    </w:p>
    <w:p>
      <w:pPr>
        <w:pStyle w:val="ListNumber"/>
      </w:pPr>
      <w:r>
        <w:t>Customer Intelligence validates and syncs authorized data.</w:t>
      </w:r>
    </w:p>
    <w:p>
      <w:pPr>
        <w:pStyle w:val="ListNumber"/>
      </w:pPr>
      <w:r>
        <w:t>Opportunity Intelligence identifies visibility, content, search, branding, lead and conversion gaps.</w:t>
      </w:r>
    </w:p>
    <w:p>
      <w:pPr>
        <w:pStyle w:val="ListNumber"/>
      </w:pPr>
      <w:r>
        <w:t>Strategy Intelligence prioritizes actions and recommends Package 1, 2 or 3.</w:t>
      </w:r>
    </w:p>
    <w:p>
      <w:pPr>
        <w:pStyle w:val="ListNumber"/>
      </w:pPr>
      <w:r>
        <w:t>Customer approves the selected package.</w:t>
      </w:r>
    </w:p>
    <w:p>
      <w:pPr>
        <w:pStyle w:val="ListNumber"/>
      </w:pPr>
      <w:r>
        <w:t>Execution Intelligence creates tasks and agent assignments.</w:t>
      </w:r>
    </w:p>
    <w:p>
      <w:pPr>
        <w:pStyle w:val="ListNumber"/>
      </w:pPr>
      <w:r>
        <w:t>Marketing agents generate content, hooks, lead forms, campaigns and schedules.</w:t>
      </w:r>
    </w:p>
    <w:p>
      <w:pPr>
        <w:pStyle w:val="ListNumber"/>
      </w:pPr>
      <w:r>
        <w:t>Approved content is published through supported integrations.</w:t>
      </w:r>
    </w:p>
    <w:p>
      <w:pPr>
        <w:pStyle w:val="ListNumber"/>
      </w:pPr>
      <w:r>
        <w:t>Analytics measures results.</w:t>
      </w:r>
    </w:p>
    <w:p>
      <w:pPr>
        <w:pStyle w:val="ListNumber"/>
      </w:pPr>
      <w:r>
        <w:t>Business Intelligence reports changes.</w:t>
      </w:r>
    </w:p>
    <w:p>
      <w:pPr>
        <w:pStyle w:val="ListNumber"/>
      </w:pPr>
      <w:r>
        <w:t>Knowledge &amp; Learning preserves decisions, history and outcomes.</w:t>
      </w:r>
    </w:p>
    <w:p>
      <w:pPr>
        <w:pStyle w:val="ListNumber"/>
      </w:pPr>
      <w:r>
        <w:t>Strategy Intelligence updates the next plan using the new evidence.</w:t>
      </w:r>
    </w:p>
    <w:p>
      <w:pPr>
        <w:pStyle w:val="Heading1"/>
      </w:pPr>
      <w:r>
        <w:t>32. Financial Plan Framework</w:t>
      </w:r>
    </w:p>
    <w:p>
      <w:r>
        <w:t>A full forecast should be driven by real pilot inputs. The model should contain Conservative, Base and Growth cases.</w:t>
      </w:r>
    </w:p>
    <w:tbl>
      <w:tblPr>
        <w:tblStyle w:val="TableGrid"/>
        <w:tblW w:type="auto" w:w="0"/>
        <w:jc w:val="center"/>
        <w:tblLook w:firstColumn="1" w:firstRow="1" w:lastColumn="0" w:lastRow="0" w:noHBand="0" w:noVBand="1" w:val="04A0"/>
      </w:tblPr>
      <w:tblGrid>
        <w:gridCol w:w="4968"/>
        <w:gridCol w:w="4968"/>
      </w:tblGrid>
      <w:tr>
        <w:tc>
          <w:tcPr>
            <w:tcW w:type="dxa" w:w="4968"/>
          </w:tcPr>
          <w:p>
            <w:r>
              <w:t>Driver</w:t>
            </w:r>
          </w:p>
        </w:tc>
        <w:tc>
          <w:tcPr>
            <w:tcW w:type="dxa" w:w="4968"/>
          </w:tcPr>
          <w:p>
            <w:r>
              <w:t>Input</w:t>
            </w:r>
          </w:p>
        </w:tc>
      </w:tr>
      <w:tr>
        <w:tc>
          <w:tcPr>
            <w:tcW w:type="dxa" w:w="4968"/>
          </w:tcPr>
          <w:p>
            <w:r>
              <w:t>Customers</w:t>
            </w:r>
          </w:p>
        </w:tc>
        <w:tc>
          <w:tcPr>
            <w:tcW w:type="dxa" w:w="4968"/>
          </w:tcPr>
          <w:p>
            <w:r>
              <w:t>New customers/month</w:t>
            </w:r>
          </w:p>
        </w:tc>
      </w:tr>
      <w:tr>
        <w:tc>
          <w:tcPr>
            <w:tcW w:type="dxa" w:w="4968"/>
          </w:tcPr>
          <w:p>
            <w:r>
              <w:t>Package mix</w:t>
            </w:r>
          </w:p>
        </w:tc>
        <w:tc>
          <w:tcPr>
            <w:tcW w:type="dxa" w:w="4968"/>
          </w:tcPr>
          <w:p>
            <w:r>
              <w:t>Share of customers in each package</w:t>
            </w:r>
          </w:p>
        </w:tc>
      </w:tr>
      <w:tr>
        <w:tc>
          <w:tcPr>
            <w:tcW w:type="dxa" w:w="4968"/>
          </w:tcPr>
          <w:p>
            <w:r>
              <w:t>Average contract value</w:t>
            </w:r>
          </w:p>
        </w:tc>
        <w:tc>
          <w:tcPr>
            <w:tcW w:type="dxa" w:w="4968"/>
          </w:tcPr>
          <w:p>
            <w:r>
              <w:t>Monthly/annual price per package</w:t>
            </w:r>
          </w:p>
        </w:tc>
      </w:tr>
      <w:tr>
        <w:tc>
          <w:tcPr>
            <w:tcW w:type="dxa" w:w="4968"/>
          </w:tcPr>
          <w:p>
            <w:r>
              <w:t>Retention</w:t>
            </w:r>
          </w:p>
        </w:tc>
        <w:tc>
          <w:tcPr>
            <w:tcW w:type="dxa" w:w="4968"/>
          </w:tcPr>
          <w:p>
            <w:r>
              <w:t>Monthly/annual retention</w:t>
            </w:r>
          </w:p>
        </w:tc>
      </w:tr>
      <w:tr>
        <w:tc>
          <w:tcPr>
            <w:tcW w:type="dxa" w:w="4968"/>
          </w:tcPr>
          <w:p>
            <w:r>
              <w:t>Onboarding cost</w:t>
            </w:r>
          </w:p>
        </w:tc>
        <w:tc>
          <w:tcPr>
            <w:tcW w:type="dxa" w:w="4968"/>
          </w:tcPr>
          <w:p>
            <w:r>
              <w:t>Human + infrastructure cost/customer</w:t>
            </w:r>
          </w:p>
        </w:tc>
      </w:tr>
      <w:tr>
        <w:tc>
          <w:tcPr>
            <w:tcW w:type="dxa" w:w="4968"/>
          </w:tcPr>
          <w:p>
            <w:r>
              <w:t>AI cost</w:t>
            </w:r>
          </w:p>
        </w:tc>
        <w:tc>
          <w:tcPr>
            <w:tcW w:type="dxa" w:w="4968"/>
          </w:tcPr>
          <w:p>
            <w:r>
              <w:t>Model/API cost/customer/task</w:t>
            </w:r>
          </w:p>
        </w:tc>
      </w:tr>
      <w:tr>
        <w:tc>
          <w:tcPr>
            <w:tcW w:type="dxa" w:w="4968"/>
          </w:tcPr>
          <w:p>
            <w:r>
              <w:t>Infrastructure</w:t>
            </w:r>
          </w:p>
        </w:tc>
        <w:tc>
          <w:tcPr>
            <w:tcW w:type="dxa" w:w="4968"/>
          </w:tcPr>
          <w:p>
            <w:r>
              <w:t>Hosting, database, storage, monitoring</w:t>
            </w:r>
          </w:p>
        </w:tc>
      </w:tr>
      <w:tr>
        <w:tc>
          <w:tcPr>
            <w:tcW w:type="dxa" w:w="4968"/>
          </w:tcPr>
          <w:p>
            <w:r>
              <w:t>Integration cost</w:t>
            </w:r>
          </w:p>
        </w:tc>
        <w:tc>
          <w:tcPr>
            <w:tcW w:type="dxa" w:w="4968"/>
          </w:tcPr>
          <w:p>
            <w:r>
              <w:t>Third-party/API costs</w:t>
            </w:r>
          </w:p>
        </w:tc>
      </w:tr>
      <w:tr>
        <w:tc>
          <w:tcPr>
            <w:tcW w:type="dxa" w:w="4968"/>
          </w:tcPr>
          <w:p>
            <w:r>
              <w:t>Sales/marketing</w:t>
            </w:r>
          </w:p>
        </w:tc>
        <w:tc>
          <w:tcPr>
            <w:tcW w:type="dxa" w:w="4968"/>
          </w:tcPr>
          <w:p>
            <w:r>
              <w:t>Acquisition spend and compensation</w:t>
            </w:r>
          </w:p>
        </w:tc>
      </w:tr>
      <w:tr>
        <w:tc>
          <w:tcPr>
            <w:tcW w:type="dxa" w:w="4968"/>
          </w:tcPr>
          <w:p>
            <w:r>
              <w:t>Staff</w:t>
            </w:r>
          </w:p>
        </w:tc>
        <w:tc>
          <w:tcPr>
            <w:tcW w:type="dxa" w:w="4968"/>
          </w:tcPr>
          <w:p>
            <w:r>
              <w:t>Engineering, customer success, operations, sales</w:t>
            </w:r>
          </w:p>
        </w:tc>
      </w:tr>
      <w:tr>
        <w:tc>
          <w:tcPr>
            <w:tcW w:type="dxa" w:w="4968"/>
          </w:tcPr>
          <w:p>
            <w:r>
              <w:t>Gross margin</w:t>
            </w:r>
          </w:p>
        </w:tc>
        <w:tc>
          <w:tcPr>
            <w:tcW w:type="dxa" w:w="4968"/>
          </w:tcPr>
          <w:p>
            <w:r>
              <w:t>Revenue less direct costs</w:t>
            </w:r>
          </w:p>
        </w:tc>
      </w:tr>
      <w:tr>
        <w:tc>
          <w:tcPr>
            <w:tcW w:type="dxa" w:w="4968"/>
          </w:tcPr>
          <w:p>
            <w:r>
              <w:t>Operating margin</w:t>
            </w:r>
          </w:p>
        </w:tc>
        <w:tc>
          <w:tcPr>
            <w:tcW w:type="dxa" w:w="4968"/>
          </w:tcPr>
          <w:p>
            <w:r>
              <w:t>Gross profit less operating expenses</w:t>
            </w:r>
          </w:p>
        </w:tc>
      </w:tr>
    </w:tbl>
    <w:p/>
    <w:p>
      <w:pPr>
        <w:pStyle w:val="Heading1"/>
      </w:pPr>
      <w:r>
        <w:t>33. Initial Team</w:t>
      </w:r>
    </w:p>
    <w:p>
      <w:pPr>
        <w:pStyle w:val="ListBullet"/>
      </w:pPr>
      <w:r>
        <w:t>Founder/Product lead.</w:t>
      </w:r>
    </w:p>
    <w:p>
      <w:pPr>
        <w:pStyle w:val="ListBullet"/>
      </w:pPr>
      <w:r>
        <w:t>Technical lead/architect.</w:t>
      </w:r>
    </w:p>
    <w:p>
      <w:pPr>
        <w:pStyle w:val="ListBullet"/>
      </w:pPr>
      <w:r>
        <w:t>Full-stack engineers.</w:t>
      </w:r>
    </w:p>
    <w:p>
      <w:pPr>
        <w:pStyle w:val="ListBullet"/>
      </w:pPr>
      <w:r>
        <w:t>AI/agent engineer.</w:t>
      </w:r>
    </w:p>
    <w:p>
      <w:pPr>
        <w:pStyle w:val="ListBullet"/>
      </w:pPr>
      <w:r>
        <w:t>Integration/backend engineer.</w:t>
      </w:r>
    </w:p>
    <w:p>
      <w:pPr>
        <w:pStyle w:val="ListBullet"/>
      </w:pPr>
      <w:r>
        <w:t>Frontend/product designer.</w:t>
      </w:r>
    </w:p>
    <w:p>
      <w:pPr>
        <w:pStyle w:val="ListBullet"/>
      </w:pPr>
      <w:r>
        <w:t>QA/automation engineer.</w:t>
      </w:r>
    </w:p>
    <w:p>
      <w:pPr>
        <w:pStyle w:val="ListBullet"/>
      </w:pPr>
      <w:r>
        <w:t>DevOps/security support.</w:t>
      </w:r>
    </w:p>
    <w:p>
      <w:pPr>
        <w:pStyle w:val="ListBullet"/>
      </w:pPr>
      <w:r>
        <w:t>Customer success/onboarding.</w:t>
      </w:r>
    </w:p>
    <w:p>
      <w:pPr>
        <w:pStyle w:val="ListBullet"/>
      </w:pPr>
      <w:r>
        <w:t>Sales/growth lead.</w:t>
      </w:r>
    </w:p>
    <w:p>
      <w:pPr>
        <w:pStyle w:val="ListBullet"/>
      </w:pPr>
      <w:r>
        <w:t>Construction industry specialist.</w:t>
      </w:r>
    </w:p>
    <w:p>
      <w:r>
        <w:t>AI-assisted development can accelerate software creation, but product ownership, security, testing, integration reliability, customer approval and governance remain essential.</w:t>
      </w:r>
    </w:p>
    <w:p>
      <w:pPr>
        <w:pStyle w:val="Heading1"/>
      </w:pPr>
      <w:r>
        <w:t>34. MVP Definition</w:t>
      </w:r>
    </w:p>
    <w:p>
      <w:r>
        <w:t>The MVP should prove the complete intelligence loop rather than attempt to build every module at once.</w:t>
      </w:r>
    </w:p>
    <w:p>
      <w:pPr>
        <w:pStyle w:val="ListBullet"/>
      </w:pPr>
      <w:r>
        <w:t>One customer organization.</w:t>
      </w:r>
    </w:p>
    <w:p>
      <w:pPr>
        <w:pStyle w:val="ListBullet"/>
      </w:pPr>
      <w:r>
        <w:t>Public business research.</w:t>
      </w:r>
    </w:p>
    <w:p>
      <w:pPr>
        <w:pStyle w:val="ListBullet"/>
      </w:pPr>
      <w:r>
        <w:t>Visibility scoring.</w:t>
      </w:r>
    </w:p>
    <w:p>
      <w:pPr>
        <w:pStyle w:val="ListBullet"/>
      </w:pPr>
      <w:r>
        <w:t>Customer onboarding.</w:t>
      </w:r>
    </w:p>
    <w:p>
      <w:pPr>
        <w:pStyle w:val="ListBullet"/>
      </w:pPr>
      <w:r>
        <w:t>A small set of live Direct Connect integrations.</w:t>
      </w:r>
    </w:p>
    <w:p>
      <w:pPr>
        <w:pStyle w:val="ListBullet"/>
      </w:pPr>
      <w:r>
        <w:t>Opportunity report.</w:t>
      </w:r>
    </w:p>
    <w:p>
      <w:pPr>
        <w:pStyle w:val="ListBullet"/>
      </w:pPr>
      <w:r>
        <w:t>Strategy recommendation.</w:t>
      </w:r>
    </w:p>
    <w:p>
      <w:pPr>
        <w:pStyle w:val="ListBullet"/>
      </w:pPr>
      <w:r>
        <w:t>Package proposal.</w:t>
      </w:r>
    </w:p>
    <w:p>
      <w:pPr>
        <w:pStyle w:val="ListBullet"/>
      </w:pPr>
      <w:r>
        <w:t>At least one real execution workflow.</w:t>
      </w:r>
    </w:p>
    <w:p>
      <w:pPr>
        <w:pStyle w:val="ListBullet"/>
      </w:pPr>
      <w:r>
        <w:t>Persistent chat/history.</w:t>
      </w:r>
    </w:p>
    <w:p>
      <w:pPr>
        <w:pStyle w:val="ListBullet"/>
      </w:pPr>
      <w:r>
        <w:t>Source/provenance display.</w:t>
      </w:r>
    </w:p>
    <w:p>
      <w:pPr>
        <w:pStyle w:val="ListBullet"/>
      </w:pPr>
      <w:r>
        <w:t>Audit trail.</w:t>
      </w:r>
    </w:p>
    <w:p>
      <w:pPr>
        <w:pStyle w:val="ListBullet"/>
      </w:pPr>
      <w:r>
        <w:t>Working executive dashboard.</w:t>
      </w:r>
    </w:p>
    <w:p>
      <w:r>
        <w:t>MVP success means a real customer can enter data, receive a real analysis, authorize a real connection, receive a strategy, approve work, see an actual execution result, and retain the complete evidence.</w:t>
      </w:r>
    </w:p>
    <w:p>
      <w:pPr>
        <w:pStyle w:val="Heading1"/>
      </w:pPr>
      <w:r>
        <w:t>35. Definition of Done</w:t>
      </w:r>
    </w:p>
    <w:p>
      <w:pPr>
        <w:pStyle w:val="ListBullet"/>
      </w:pPr>
      <w:r>
        <w:t>Real backend implementation exists.</w:t>
      </w:r>
    </w:p>
    <w:p>
      <w:pPr>
        <w:pStyle w:val="ListBullet"/>
      </w:pPr>
      <w:r>
        <w:t>UI is connected to backend.</w:t>
      </w:r>
    </w:p>
    <w:p>
      <w:pPr>
        <w:pStyle w:val="ListBullet"/>
      </w:pPr>
      <w:r>
        <w:t>Required data source is live or unavailable state is explicit.</w:t>
      </w:r>
    </w:p>
    <w:p>
      <w:pPr>
        <w:pStyle w:val="ListBullet"/>
      </w:pPr>
      <w:r>
        <w:t>No fake production data is presented.</w:t>
      </w:r>
    </w:p>
    <w:p>
      <w:pPr>
        <w:pStyle w:val="ListBullet"/>
      </w:pPr>
      <w:r>
        <w:t>Permissions are implemented.</w:t>
      </w:r>
    </w:p>
    <w:p>
      <w:pPr>
        <w:pStyle w:val="ListBullet"/>
      </w:pPr>
      <w:r>
        <w:t>Errors are handled.</w:t>
      </w:r>
    </w:p>
    <w:p>
      <w:pPr>
        <w:pStyle w:val="ListBullet"/>
      </w:pPr>
      <w:r>
        <w:t>Audit events are recorded.</w:t>
      </w:r>
    </w:p>
    <w:p>
      <w:pPr>
        <w:pStyle w:val="ListBullet"/>
      </w:pPr>
      <w:r>
        <w:t>Critical path is tested.</w:t>
      </w:r>
    </w:p>
    <w:p>
      <w:pPr>
        <w:pStyle w:val="ListBullet"/>
      </w:pPr>
      <w:r>
        <w:t>Owner and dependencies are documented.</w:t>
      </w:r>
    </w:p>
    <w:p>
      <w:pPr>
        <w:pStyle w:val="ListBullet"/>
      </w:pPr>
      <w:r>
        <w:t>Feature can be demonstrated through a real workflow.</w:t>
      </w:r>
    </w:p>
    <w:p>
      <w:pPr>
        <w:pStyle w:val="ListBullet"/>
      </w:pPr>
      <w:r>
        <w:t>Source and freshness of important outputs are visible.</w:t>
      </w:r>
    </w:p>
    <w:p>
      <w:pPr>
        <w:pStyle w:val="ListBullet"/>
      </w:pPr>
      <w:r>
        <w:t>Names are preserved or migration is documented.</w:t>
      </w:r>
    </w:p>
    <w:p>
      <w:pPr>
        <w:pStyle w:val="ListBullet"/>
      </w:pPr>
      <w:r>
        <w:t>Feature produces a verifiable result.</w:t>
      </w:r>
    </w:p>
    <w:p>
      <w:pPr>
        <w:pStyle w:val="Heading1"/>
      </w:pPr>
      <w:r>
        <w:t>36. Strategic Conclusion</w:t>
      </w:r>
    </w:p>
    <w:p>
      <w:r>
        <w:t>The business is not simply an AI marketing tool, CRM, dashboard, or construction application. It is an integrated AI Enterprise Intelligence Workplace in which intelligence departments connect to real business modules and real data.</w:t>
      </w:r>
    </w:p>
    <w:p>
      <w:r>
        <w:t>The central competitive idea is the connection between discovery and execution: Research Intelligence discovers the public reality; Customer Intelligence connects authorized business reality; Opportunity Intelligence finds gaps; Strategy Intelligence prioritizes; Execution Intelligence performs approved work; Business Intelligence measures outcomes; and Knowledge &amp; Learning preserves the evidence for the next cycle.</w:t>
      </w:r>
    </w:p>
    <w:p>
      <w:r>
        <w:t>The most important product rule is simple: every visible capability must have a working engine behind it. The platform should not merely tell a business what could be done. It should connect the appropriate data, explain why an action matters, obtain approval when required, execute through real systems, measure the outcome, and preserve the evidence for the next decision.</w:t>
      </w:r>
    </w:p>
    <w:p>
      <w:r>
        <w:br w:type="page"/>
      </w:r>
    </w:p>
    <w:p>
      <w:pPr>
        <w:pStyle w:val="Heading1"/>
      </w:pPr>
      <w:r>
        <w:t>Appendix A — Master Component Inventory</w:t>
      </w:r>
    </w:p>
    <w:tbl>
      <w:tblPr>
        <w:tblStyle w:val="TableGrid"/>
        <w:tblW w:type="auto" w:w="0"/>
        <w:jc w:val="center"/>
        <w:tblLook w:firstColumn="1" w:firstRow="1" w:lastColumn="0" w:lastRow="0" w:noHBand="0" w:noVBand="1" w:val="04A0"/>
      </w:tblPr>
      <w:tblGrid>
        <w:gridCol w:w="4968"/>
        <w:gridCol w:w="4968"/>
      </w:tblGrid>
      <w:tr>
        <w:tc>
          <w:tcPr>
            <w:tcW w:type="dxa" w:w="4968"/>
          </w:tcPr>
          <w:p>
            <w:r>
              <w:t>Category</w:t>
            </w:r>
          </w:p>
        </w:tc>
        <w:tc>
          <w:tcPr>
            <w:tcW w:type="dxa" w:w="4968"/>
          </w:tcPr>
          <w:p>
            <w:r>
              <w:t>Components</w:t>
            </w:r>
          </w:p>
        </w:tc>
      </w:tr>
      <w:tr>
        <w:tc>
          <w:tcPr>
            <w:tcW w:type="dxa" w:w="4968"/>
          </w:tcPr>
          <w:p>
            <w:r>
              <w:t>Workplaces</w:t>
            </w:r>
          </w:p>
        </w:tc>
        <w:tc>
          <w:tcPr>
            <w:tcW w:type="dxa" w:w="4968"/>
          </w:tcPr>
          <w:p>
            <w:r>
              <w:t>Business Intelligence; Customer Intelligence; Opportunity Intelligence; Strategy Intelligence; Execution Intelligence; Knowledge &amp; Learning</w:t>
            </w:r>
          </w:p>
        </w:tc>
      </w:tr>
      <w:tr>
        <w:tc>
          <w:tcPr>
            <w:tcW w:type="dxa" w:w="4968"/>
          </w:tcPr>
          <w:p>
            <w:r>
              <w:t>Core engines</w:t>
            </w:r>
          </w:p>
        </w:tc>
        <w:tc>
          <w:tcPr>
            <w:tcW w:type="dxa" w:w="4968"/>
          </w:tcPr>
          <w:p>
            <w:r>
              <w:t>Business Engine; Builder Engine; Intelligence Engine; Automation Engine; Decision/Planning Engine; Analytics Engine; Security/Governance Engine; Deployment/Operations Engine</w:t>
            </w:r>
          </w:p>
        </w:tc>
      </w:tr>
      <w:tr>
        <w:tc>
          <w:tcPr>
            <w:tcW w:type="dxa" w:w="4968"/>
          </w:tcPr>
          <w:p>
            <w:r>
              <w:t>Growth</w:t>
            </w:r>
          </w:p>
        </w:tc>
        <w:tc>
          <w:tcPr>
            <w:tcW w:type="dxa" w:w="4968"/>
          </w:tcPr>
          <w:p>
            <w:r>
              <w:t>CRM; Customer Portal; Lead Generation; Marketing; Branding; Social Media; SEO; Content; Campaigns; Website; Reputation</w:t>
            </w:r>
          </w:p>
        </w:tc>
      </w:tr>
      <w:tr>
        <w:tc>
          <w:tcPr>
            <w:tcW w:type="dxa" w:w="4968"/>
          </w:tcPr>
          <w:p>
            <w:r>
              <w:t>Operations</w:t>
            </w:r>
          </w:p>
        </w:tc>
        <w:tc>
          <w:tcPr>
            <w:tcW w:type="dxa" w:w="4968"/>
          </w:tcPr>
          <w:p>
            <w:r>
              <w:t>Projects; Scheduling; Procurement; Inventory; Fleet; Assets; HR; Payroll integrations; Finance; Accounting; Contracts; Safety; Quality</w:t>
            </w:r>
          </w:p>
        </w:tc>
      </w:tr>
      <w:tr>
        <w:tc>
          <w:tcPr>
            <w:tcW w:type="dxa" w:w="4968"/>
          </w:tcPr>
          <w:p>
            <w:r>
              <w:t>Platform</w:t>
            </w:r>
          </w:p>
        </w:tc>
        <w:tc>
          <w:tcPr>
            <w:tcW w:type="dxa" w:w="4968"/>
          </w:tcPr>
          <w:p>
            <w:r>
              <w:t>Auth; Organizations; Permissions; Documents; Files; Search; Memory; Knowledge; Notifications; Audit; Reporting; Workflow; Event Bus</w:t>
            </w:r>
          </w:p>
        </w:tc>
      </w:tr>
      <w:tr>
        <w:tc>
          <w:tcPr>
            <w:tcW w:type="dxa" w:w="4968"/>
          </w:tcPr>
          <w:p>
            <w:r>
              <w:t>AI agents</w:t>
            </w:r>
          </w:p>
        </w:tc>
        <w:tc>
          <w:tcPr>
            <w:tcW w:type="dxa" w:w="4968"/>
          </w:tcPr>
          <w:p>
            <w:r>
              <w:t>Executive; Research; Customer; Sales; Marketing; Content; Brand; SEO; Opportunity; Strategy; Project; Procurement; Finance; Builder; QA; Security; Reporting</w:t>
            </w:r>
          </w:p>
        </w:tc>
      </w:tr>
      <w:tr>
        <w:tc>
          <w:tcPr>
            <w:tcW w:type="dxa" w:w="4968"/>
          </w:tcPr>
          <w:p>
            <w:r>
              <w:t>Integrations</w:t>
            </w:r>
          </w:p>
        </w:tc>
        <w:tc>
          <w:tcPr>
            <w:tcW w:type="dxa" w:w="4968"/>
          </w:tcPr>
          <w:p>
            <w:r>
              <w:t>Website; Google services; Facebook; Instagram; TikTok; LinkedIn; YouTube; X; Threads; Pinterest; WhatsApp Business; CRM; email; analytics; finance/accounting; other supported systems</w:t>
            </w:r>
          </w:p>
        </w:tc>
      </w:tr>
      <w:tr>
        <w:tc>
          <w:tcPr>
            <w:tcW w:type="dxa" w:w="4968"/>
          </w:tcPr>
          <w:p>
            <w:r>
              <w:t>Builder</w:t>
            </w:r>
          </w:p>
        </w:tc>
        <w:tc>
          <w:tcPr>
            <w:tcW w:type="dxa" w:w="4968"/>
          </w:tcPr>
          <w:p>
            <w:r>
              <w:t>Code analysis; component registry; schema builder; API builder; UI builder; workflow builder; test builder; documentation; deployment; monitoring; rollback</w:t>
            </w:r>
          </w:p>
        </w:tc>
      </w:tr>
    </w:tbl>
    <w:p/>
    <w:p>
      <w:pPr>
        <w:pStyle w:val="Heading1"/>
      </w:pPr>
      <w:r>
        <w:t>Appendix B — Data Source Classification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Class</w:t>
            </w:r>
          </w:p>
        </w:tc>
        <w:tc>
          <w:tcPr>
            <w:tcW w:type="dxa" w:w="3312"/>
          </w:tcPr>
          <w:p>
            <w:r>
              <w:t>Meaning</w:t>
            </w:r>
          </w:p>
        </w:tc>
        <w:tc>
          <w:tcPr>
            <w:tcW w:type="dxa" w:w="3312"/>
          </w:tcPr>
          <w:p>
            <w:r>
              <w:t>Use</w:t>
            </w:r>
          </w:p>
        </w:tc>
      </w:tr>
      <w:tr>
        <w:tc>
          <w:tcPr>
            <w:tcW w:type="dxa" w:w="3312"/>
          </w:tcPr>
          <w:p>
            <w:r>
              <w:t>Public</w:t>
            </w:r>
          </w:p>
        </w:tc>
        <w:tc>
          <w:tcPr>
            <w:tcW w:type="dxa" w:w="3312"/>
          </w:tcPr>
          <w:p>
            <w:r>
              <w:t>Publicly available business information</w:t>
            </w:r>
          </w:p>
        </w:tc>
        <w:tc>
          <w:tcPr>
            <w:tcW w:type="dxa" w:w="3312"/>
          </w:tcPr>
          <w:p>
            <w:r>
              <w:t>Research and public visibility</w:t>
            </w:r>
          </w:p>
        </w:tc>
      </w:tr>
      <w:tr>
        <w:tc>
          <w:tcPr>
            <w:tcW w:type="dxa" w:w="3312"/>
          </w:tcPr>
          <w:p>
            <w:r>
              <w:t>Authorized</w:t>
            </w:r>
          </w:p>
        </w:tc>
        <w:tc>
          <w:tcPr>
            <w:tcW w:type="dxa" w:w="3312"/>
          </w:tcPr>
          <w:p>
            <w:r>
              <w:t>Customer-approved connected data</w:t>
            </w:r>
          </w:p>
        </w:tc>
        <w:tc>
          <w:tcPr>
            <w:tcW w:type="dxa" w:w="3312"/>
          </w:tcPr>
          <w:p>
            <w:r>
              <w:t>Customer, opportunity, strategy and execution</w:t>
            </w:r>
          </w:p>
        </w:tc>
      </w:tr>
      <w:tr>
        <w:tc>
          <w:tcPr>
            <w:tcW w:type="dxa" w:w="3312"/>
          </w:tcPr>
          <w:p>
            <w:r>
              <w:t>Internal</w:t>
            </w:r>
          </w:p>
        </w:tc>
        <w:tc>
          <w:tcPr>
            <w:tcW w:type="dxa" w:w="3312"/>
          </w:tcPr>
          <w:p>
            <w:r>
              <w:t>Data stored in customer workspace</w:t>
            </w:r>
          </w:p>
        </w:tc>
        <w:tc>
          <w:tcPr>
            <w:tcW w:type="dxa" w:w="3312"/>
          </w:tcPr>
          <w:p>
            <w:r>
              <w:t>Business Intelligence and operations</w:t>
            </w:r>
          </w:p>
        </w:tc>
      </w:tr>
      <w:tr>
        <w:tc>
          <w:tcPr>
            <w:tcW w:type="dxa" w:w="3312"/>
          </w:tcPr>
          <w:p>
            <w:r>
              <w:t>Derived</w:t>
            </w:r>
          </w:p>
        </w:tc>
        <w:tc>
          <w:tcPr>
            <w:tcW w:type="dxa" w:w="3312"/>
          </w:tcPr>
          <w:p>
            <w:r>
              <w:t>Calculated from source data</w:t>
            </w:r>
          </w:p>
        </w:tc>
        <w:tc>
          <w:tcPr>
            <w:tcW w:type="dxa" w:w="3312"/>
          </w:tcPr>
          <w:p>
            <w:r>
              <w:t>Scores, KPIs and analytics</w:t>
            </w:r>
          </w:p>
        </w:tc>
      </w:tr>
      <w:tr>
        <w:tc>
          <w:tcPr>
            <w:tcW w:type="dxa" w:w="3312"/>
          </w:tcPr>
          <w:p>
            <w:r>
              <w:t>AI estimate</w:t>
            </w:r>
          </w:p>
        </w:tc>
        <w:tc>
          <w:tcPr>
            <w:tcW w:type="dxa" w:w="3312"/>
          </w:tcPr>
          <w:p>
            <w:r>
              <w:t>AI-generated projection/recommendation</w:t>
            </w:r>
          </w:p>
        </w:tc>
        <w:tc>
          <w:tcPr>
            <w:tcW w:type="dxa" w:w="3312"/>
          </w:tcPr>
          <w:p>
            <w:r>
              <w:t>Strategy/opportunity planning; must be labeled</w:t>
            </w:r>
          </w:p>
        </w:tc>
      </w:tr>
      <w:tr>
        <w:tc>
          <w:tcPr>
            <w:tcW w:type="dxa" w:w="3312"/>
          </w:tcPr>
          <w:p>
            <w:r>
              <w:t>Historical</w:t>
            </w:r>
          </w:p>
        </w:tc>
        <w:tc>
          <w:tcPr>
            <w:tcW w:type="dxa" w:w="3312"/>
          </w:tcPr>
          <w:p>
            <w:r>
              <w:t>Previous chat, files, decisions, reports and actions</w:t>
            </w:r>
          </w:p>
        </w:tc>
        <w:tc>
          <w:tcPr>
            <w:tcW w:type="dxa" w:w="3312"/>
          </w:tcPr>
          <w:p>
            <w:r>
              <w:t>Knowledge continuity and audit</w:t>
            </w:r>
          </w:p>
        </w:tc>
      </w:tr>
    </w:tbl>
    <w:p/>
    <w:p>
      <w:pPr>
        <w:pStyle w:val="Heading1"/>
      </w:pPr>
      <w:r>
        <w:t>Appendix C — Master Rule for Future Development</w:t>
      </w:r>
    </w:p>
    <w:p>
      <w:r>
        <w:t>Before building any new module, engine, agent, integration, screen, wizard or workflow: read the existing project data and chat history; identify existing names and dependencies; map the component's purpose, problem, result, data sources and integrations; determine whether an existing component already solves part of the problem; connect to real data; build the smallest working path; test the real result; record the decision and source; then expand. Never replace missing functionality with a visual placeholder and never allow a summary to become the only surviving copy of important project context.</w:t>
      </w:r>
    </w:p>
    <w:p>
      <w:pPr>
        <w:pStyle w:val="Heading1"/>
      </w:pPr>
      <w:r>
        <w:t>Appendix D — Master Project File Requirement</w:t>
      </w:r>
    </w:p>
    <w:p>
      <w:r>
        <w:t>The project should maintain a continuously updated master file containing the full architecture, component registry, module map, integration registry, data-source map, decision log, requirements, unresolved questions, roadmap, package definitions, scoring rules, agent registry, workflow registry, audit rules, chat-history references and links to original files. The master file is an index and operating map; it must never replace the underlying source files or original conversations.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